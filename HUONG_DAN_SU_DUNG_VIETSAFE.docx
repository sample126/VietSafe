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665B" w14:textId="2DCE444F" w:rsidR="00330F79" w:rsidRDefault="00482650">
      <w:pPr>
        <w:jc w:val="center"/>
      </w:pPr>
      <w:r>
        <w:rPr>
          <w:b/>
          <w:color w:val="087F72"/>
          <w:sz w:val="38"/>
        </w:rPr>
        <w:t>TÀI LI</w:t>
      </w:r>
      <w:r>
        <w:rPr>
          <w:b/>
          <w:color w:val="087F72"/>
          <w:sz w:val="38"/>
        </w:rPr>
        <w:t>Ệ</w:t>
      </w:r>
      <w:r>
        <w:rPr>
          <w:b/>
          <w:color w:val="087F72"/>
          <w:sz w:val="38"/>
        </w:rPr>
        <w:t>U HƯ</w:t>
      </w:r>
      <w:r>
        <w:rPr>
          <w:b/>
          <w:color w:val="087F72"/>
          <w:sz w:val="38"/>
        </w:rPr>
        <w:t>Ớ</w:t>
      </w:r>
      <w:r>
        <w:rPr>
          <w:b/>
          <w:color w:val="087F72"/>
          <w:sz w:val="38"/>
        </w:rPr>
        <w:t>NG D</w:t>
      </w:r>
      <w:r>
        <w:rPr>
          <w:b/>
          <w:color w:val="087F72"/>
          <w:sz w:val="38"/>
        </w:rPr>
        <w:t>Ẫ</w:t>
      </w:r>
      <w:r>
        <w:rPr>
          <w:b/>
          <w:color w:val="087F72"/>
          <w:sz w:val="38"/>
        </w:rPr>
        <w:t>N S</w:t>
      </w:r>
      <w:r>
        <w:rPr>
          <w:b/>
          <w:color w:val="087F72"/>
          <w:sz w:val="38"/>
        </w:rPr>
        <w:t>Ử</w:t>
      </w:r>
      <w:r>
        <w:rPr>
          <w:b/>
          <w:color w:val="087F72"/>
          <w:sz w:val="38"/>
        </w:rPr>
        <w:t xml:space="preserve"> D</w:t>
      </w:r>
      <w:r>
        <w:rPr>
          <w:b/>
          <w:color w:val="087F72"/>
          <w:sz w:val="38"/>
        </w:rPr>
        <w:t>Ụ</w:t>
      </w:r>
      <w:r>
        <w:rPr>
          <w:b/>
          <w:color w:val="087F72"/>
          <w:sz w:val="38"/>
        </w:rPr>
        <w:t xml:space="preserve">NG </w:t>
      </w:r>
    </w:p>
    <w:p w14:paraId="508F6EDE" w14:textId="77777777" w:rsidR="00482650" w:rsidRDefault="00482650">
      <w:pPr>
        <w:jc w:val="center"/>
        <w:rPr>
          <w:i/>
          <w:color w:val="647376"/>
          <w:sz w:val="24"/>
        </w:rPr>
      </w:pPr>
      <w:r>
        <w:rPr>
          <w:i/>
          <w:color w:val="647376"/>
          <w:sz w:val="24"/>
        </w:rPr>
        <w:t>VIETSAFE AI — B</w:t>
      </w:r>
      <w:r>
        <w:rPr>
          <w:i/>
          <w:color w:val="647376"/>
          <w:sz w:val="24"/>
        </w:rPr>
        <w:t>Ả</w:t>
      </w:r>
      <w:r>
        <w:rPr>
          <w:i/>
          <w:color w:val="647376"/>
          <w:sz w:val="24"/>
        </w:rPr>
        <w:t>N Đ</w:t>
      </w:r>
      <w:r>
        <w:rPr>
          <w:i/>
          <w:color w:val="647376"/>
          <w:sz w:val="24"/>
        </w:rPr>
        <w:t>Ồ</w:t>
      </w:r>
      <w:r>
        <w:rPr>
          <w:i/>
          <w:color w:val="647376"/>
          <w:sz w:val="24"/>
        </w:rPr>
        <w:t xml:space="preserve"> C</w:t>
      </w:r>
      <w:r>
        <w:rPr>
          <w:i/>
          <w:color w:val="647376"/>
          <w:sz w:val="24"/>
        </w:rPr>
        <w:t>Ả</w:t>
      </w:r>
      <w:r>
        <w:rPr>
          <w:i/>
          <w:color w:val="647376"/>
          <w:sz w:val="24"/>
        </w:rPr>
        <w:t>NH BÁO NG</w:t>
      </w:r>
      <w:r>
        <w:rPr>
          <w:i/>
          <w:color w:val="647376"/>
          <w:sz w:val="24"/>
        </w:rPr>
        <w:t>Ậ</w:t>
      </w:r>
      <w:r>
        <w:rPr>
          <w:i/>
          <w:color w:val="647376"/>
          <w:sz w:val="24"/>
        </w:rPr>
        <w:t>P, ÙN T</w:t>
      </w:r>
      <w:r>
        <w:rPr>
          <w:i/>
          <w:color w:val="647376"/>
          <w:sz w:val="24"/>
        </w:rPr>
        <w:t>Ắ</w:t>
      </w:r>
      <w:r>
        <w:rPr>
          <w:i/>
          <w:color w:val="647376"/>
          <w:sz w:val="24"/>
        </w:rPr>
        <w:t>C &amp; S</w:t>
      </w:r>
      <w:r>
        <w:rPr>
          <w:i/>
          <w:color w:val="647376"/>
          <w:sz w:val="24"/>
        </w:rPr>
        <w:t>Ự</w:t>
      </w:r>
      <w:r>
        <w:rPr>
          <w:i/>
          <w:color w:val="647376"/>
          <w:sz w:val="24"/>
        </w:rPr>
        <w:t xml:space="preserve"> C</w:t>
      </w:r>
      <w:r>
        <w:rPr>
          <w:i/>
          <w:color w:val="647376"/>
          <w:sz w:val="24"/>
        </w:rPr>
        <w:t>Ố</w:t>
      </w:r>
      <w:r>
        <w:rPr>
          <w:i/>
          <w:color w:val="647376"/>
          <w:sz w:val="24"/>
        </w:rPr>
        <w:t xml:space="preserve"> TH</w:t>
      </w:r>
      <w:r>
        <w:rPr>
          <w:i/>
          <w:color w:val="647376"/>
          <w:sz w:val="24"/>
        </w:rPr>
        <w:t>Ờ</w:t>
      </w:r>
      <w:r>
        <w:rPr>
          <w:i/>
          <w:color w:val="647376"/>
          <w:sz w:val="24"/>
        </w:rPr>
        <w:t>I GIAN TH</w:t>
      </w:r>
      <w:r>
        <w:rPr>
          <w:i/>
          <w:color w:val="647376"/>
          <w:sz w:val="24"/>
        </w:rPr>
        <w:t>Ự</w:t>
      </w:r>
      <w:r>
        <w:rPr>
          <w:i/>
          <w:color w:val="647376"/>
          <w:sz w:val="24"/>
        </w:rPr>
        <w:t>C</w:t>
      </w:r>
    </w:p>
    <w:p w14:paraId="0FC263A3" w14:textId="0AB80473" w:rsidR="00330F79" w:rsidRDefault="00482650">
      <w:pPr>
        <w:jc w:val="center"/>
      </w:pPr>
      <w:r>
        <w:rPr>
          <w:i/>
          <w:color w:val="647376"/>
          <w:sz w:val="24"/>
        </w:rPr>
        <w:t xml:space="preserve"> Data for Life 2026</w:t>
      </w:r>
    </w:p>
    <w:p w14:paraId="2F752EFF" w14:textId="77777777" w:rsidR="00330F79" w:rsidRDefault="00482650">
      <w:pPr>
        <w:spacing w:after="320"/>
        <w:jc w:val="center"/>
      </w:pPr>
      <w:r>
        <w:rPr>
          <w:color w:val="C8DCD7"/>
        </w:rPr>
        <w:t>―――――――――――――――――――――――――――――――――――――――――――――</w:t>
      </w:r>
    </w:p>
    <w:p w14:paraId="3D98AAC1" w14:textId="0AB310FA" w:rsidR="00330F79" w:rsidRDefault="00482650">
      <w:pPr>
        <w:spacing w:before="80" w:after="280"/>
      </w:pPr>
      <w:r>
        <w:rPr>
          <w:b/>
          <w:color w:val="075B52"/>
        </w:rPr>
        <w:t>📌</w:t>
      </w:r>
      <w:r>
        <w:rPr>
          <w:b/>
          <w:color w:val="075B52"/>
        </w:rPr>
        <w:t xml:space="preserve"> M</w:t>
      </w:r>
      <w:r>
        <w:rPr>
          <w:b/>
          <w:color w:val="075B52"/>
        </w:rPr>
        <w:t>Ụ</w:t>
      </w:r>
      <w:r>
        <w:rPr>
          <w:b/>
          <w:color w:val="075B52"/>
        </w:rPr>
        <w:t>C L</w:t>
      </w:r>
      <w:r>
        <w:rPr>
          <w:b/>
          <w:color w:val="075B52"/>
        </w:rPr>
        <w:t>Ụ</w:t>
      </w:r>
      <w:r>
        <w:rPr>
          <w:b/>
          <w:color w:val="075B52"/>
        </w:rPr>
        <w:t>C T</w:t>
      </w:r>
      <w:r>
        <w:rPr>
          <w:b/>
          <w:color w:val="075B52"/>
        </w:rPr>
        <w:t>Ổ</w:t>
      </w:r>
      <w:r>
        <w:rPr>
          <w:b/>
          <w:color w:val="075B52"/>
        </w:rPr>
        <w:t>NG QUAN TÀI LI</w:t>
      </w:r>
      <w:r>
        <w:rPr>
          <w:b/>
          <w:color w:val="075B52"/>
        </w:rPr>
        <w:t>Ệ</w:t>
      </w:r>
      <w:r>
        <w:rPr>
          <w:b/>
          <w:color w:val="075B52"/>
        </w:rPr>
        <w:t>U:</w:t>
      </w:r>
      <w:r>
        <w:rPr>
          <w:b/>
          <w:color w:val="075B52"/>
        </w:rPr>
        <w:br/>
      </w:r>
      <w:r>
        <w:t>1. Hư</w:t>
      </w:r>
      <w:r>
        <w:t>ớ</w:t>
      </w:r>
      <w:r>
        <w:t>ng d</w:t>
      </w:r>
      <w:r>
        <w:t>ẫ</w:t>
      </w:r>
      <w:r>
        <w:t>n cách cài đ</w:t>
      </w:r>
      <w:r>
        <w:t>ặ</w:t>
      </w:r>
      <w:r>
        <w:t>t và s</w:t>
      </w:r>
      <w:r>
        <w:t>ử</w:t>
      </w:r>
      <w:r>
        <w:t xml:space="preserve"> d</w:t>
      </w:r>
      <w:r>
        <w:t>ụ</w:t>
      </w:r>
      <w:r>
        <w:t>ng Web (Kh</w:t>
      </w:r>
      <w:r>
        <w:t>ở</w:t>
      </w:r>
      <w:r>
        <w:t>i ch</w:t>
      </w:r>
      <w:r>
        <w:t>ạ</w:t>
      </w:r>
      <w:r>
        <w:t>y &amp; Chia s</w:t>
      </w:r>
      <w:r>
        <w:t>ẻ</w:t>
      </w:r>
      <w:r>
        <w:t xml:space="preserve"> Internet)</w:t>
      </w:r>
      <w:r>
        <w:br/>
        <w:t>2. Gi</w:t>
      </w:r>
      <w:r>
        <w:t>ớ</w:t>
      </w:r>
      <w:r>
        <w:t>i thi</w:t>
      </w:r>
      <w:r>
        <w:t>ệ</w:t>
      </w:r>
      <w:r>
        <w:t>u chi ti</w:t>
      </w:r>
      <w:r>
        <w:t>ế</w:t>
      </w:r>
      <w:r>
        <w:t>t các phân h</w:t>
      </w:r>
      <w:r>
        <w:t>ệ</w:t>
      </w:r>
      <w:r>
        <w:t xml:space="preserve"> ch</w:t>
      </w:r>
      <w:r>
        <w:t>ứ</w:t>
      </w:r>
      <w:r>
        <w:t>c năng (Modules)</w:t>
      </w:r>
      <w:r>
        <w:br/>
        <w:t xml:space="preserve">3. </w:t>
      </w:r>
      <w:r>
        <w:t>Mô hình d</w:t>
      </w:r>
      <w:r>
        <w:t>ự</w:t>
      </w:r>
      <w:r>
        <w:t xml:space="preserve"> báo AI </w:t>
      </w:r>
      <w:r>
        <w:br/>
        <w:t>4. Các lưu ý quan tr</w:t>
      </w:r>
      <w:r>
        <w:t>ọ</w:t>
      </w:r>
      <w:r>
        <w:t xml:space="preserve">ng </w:t>
      </w:r>
    </w:p>
    <w:p w14:paraId="4268B0E2" w14:textId="79033B1F" w:rsidR="00330F79" w:rsidRDefault="00482650">
      <w:pPr>
        <w:spacing w:before="240" w:after="80"/>
      </w:pPr>
      <w:r>
        <w:rPr>
          <w:b/>
          <w:color w:val="075B52"/>
          <w:sz w:val="24"/>
        </w:rPr>
        <w:t>1</w:t>
      </w:r>
      <w:r>
        <w:rPr>
          <w:b/>
          <w:color w:val="075B52"/>
          <w:sz w:val="24"/>
        </w:rPr>
        <w:t>. Hư</w:t>
      </w:r>
      <w:r>
        <w:rPr>
          <w:b/>
          <w:color w:val="075B52"/>
          <w:sz w:val="24"/>
        </w:rPr>
        <w:t>ớ</w:t>
      </w:r>
      <w:r>
        <w:rPr>
          <w:b/>
          <w:color w:val="075B52"/>
          <w:sz w:val="24"/>
        </w:rPr>
        <w:t>ng d</w:t>
      </w:r>
      <w:r>
        <w:rPr>
          <w:b/>
          <w:color w:val="075B52"/>
          <w:sz w:val="24"/>
        </w:rPr>
        <w:t>ẫ</w:t>
      </w:r>
      <w:r>
        <w:rPr>
          <w:b/>
          <w:color w:val="075B52"/>
          <w:sz w:val="24"/>
        </w:rPr>
        <w:t>n đăng nh</w:t>
      </w:r>
      <w:r>
        <w:rPr>
          <w:b/>
          <w:color w:val="075B52"/>
          <w:sz w:val="24"/>
        </w:rPr>
        <w:t>ậ</w:t>
      </w:r>
      <w:r>
        <w:rPr>
          <w:b/>
          <w:color w:val="075B52"/>
          <w:sz w:val="24"/>
        </w:rPr>
        <w:t>p và phân quy</w:t>
      </w:r>
      <w:r>
        <w:rPr>
          <w:b/>
          <w:color w:val="075B52"/>
          <w:sz w:val="24"/>
        </w:rPr>
        <w:t>ề</w:t>
      </w:r>
      <w:r>
        <w:rPr>
          <w:b/>
          <w:color w:val="075B52"/>
          <w:sz w:val="24"/>
        </w:rPr>
        <w:t>n tài kho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</w:t>
      </w:r>
    </w:p>
    <w:p w14:paraId="455697C2" w14:textId="77777777" w:rsidR="00330F79" w:rsidRDefault="00482650">
      <w:r>
        <w:t>H</w:t>
      </w:r>
      <w:r>
        <w:t>ệ</w:t>
      </w:r>
      <w:r>
        <w:t xml:space="preserve"> th</w:t>
      </w:r>
      <w:r>
        <w:t>ố</w:t>
      </w:r>
      <w:r>
        <w:t>ng trang b</w:t>
      </w:r>
      <w:r>
        <w:t>ị</w:t>
      </w:r>
      <w:r>
        <w:t xml:space="preserve"> cơ ch</w:t>
      </w:r>
      <w:r>
        <w:t>ế</w:t>
      </w:r>
      <w:r>
        <w:t xml:space="preserve"> ki</w:t>
      </w:r>
      <w:r>
        <w:t>ể</w:t>
      </w:r>
      <w:r>
        <w:t>m soát truy c</w:t>
      </w:r>
      <w:r>
        <w:t>ậ</w:t>
      </w:r>
      <w:r>
        <w:t>p phân quy</w:t>
      </w:r>
      <w:r>
        <w:t>ề</w:t>
      </w:r>
      <w:r>
        <w:t>n rõ ràng theo vai trò:</w:t>
      </w:r>
      <w:r>
        <w:br/>
      </w:r>
      <w:r>
        <w:t>• Khách vãng lai: Có th</w:t>
      </w:r>
      <w:r>
        <w:t>ể</w:t>
      </w:r>
      <w:r>
        <w:t xml:space="preserve"> xem b</w:t>
      </w:r>
      <w:r>
        <w:t>ả</w:t>
      </w:r>
      <w:r>
        <w:t>n đ</w:t>
      </w:r>
      <w:r>
        <w:t>ồ</w:t>
      </w:r>
      <w:r>
        <w:t xml:space="preserve"> th</w:t>
      </w:r>
      <w:r>
        <w:t>ờ</w:t>
      </w:r>
      <w:r>
        <w:t>i gian th</w:t>
      </w:r>
      <w:r>
        <w:t>ự</w:t>
      </w:r>
      <w:r>
        <w:t>c, xem d</w:t>
      </w:r>
      <w:r>
        <w:t>ự</w:t>
      </w:r>
      <w:r>
        <w:t xml:space="preserve"> báo ng</w:t>
      </w:r>
      <w:r>
        <w:t>ậ</w:t>
      </w:r>
      <w:r>
        <w:t>p 30–60 phút, tìm tuy</w:t>
      </w:r>
      <w:r>
        <w:t>ế</w:t>
      </w:r>
      <w:r>
        <w:t>n đư</w:t>
      </w:r>
      <w:r>
        <w:t>ờ</w:t>
      </w:r>
      <w:r>
        <w:t>ng tránh ng</w:t>
      </w:r>
      <w:r>
        <w:t>ậ</w:t>
      </w:r>
      <w:r>
        <w:t>p.</w:t>
      </w:r>
      <w:r>
        <w:br/>
        <w:t>• Tài kho</w:t>
      </w:r>
      <w:r>
        <w:t>ả</w:t>
      </w:r>
      <w:r>
        <w:t>n Ngư</w:t>
      </w:r>
      <w:r>
        <w:t>ờ</w:t>
      </w:r>
      <w:r>
        <w:t>i dân (Citizen): Đăng nh</w:t>
      </w:r>
      <w:r>
        <w:t>ậ</w:t>
      </w:r>
      <w:r>
        <w:t>p đ</w:t>
      </w:r>
      <w:r>
        <w:t>ể</w:t>
      </w:r>
      <w:r>
        <w:t xml:space="preserve"> g</w:t>
      </w:r>
      <w:r>
        <w:t>ử</w:t>
      </w:r>
      <w:r>
        <w:t>i ph</w:t>
      </w:r>
      <w:r>
        <w:t>ả</w:t>
      </w:r>
      <w:r>
        <w:t>n ánh hi</w:t>
      </w:r>
      <w:r>
        <w:t>ệ</w:t>
      </w:r>
      <w:r>
        <w:t>n trư</w:t>
      </w:r>
      <w:r>
        <w:t>ờ</w:t>
      </w:r>
      <w:r>
        <w:t xml:space="preserve">ng kèm hình </w:t>
      </w:r>
      <w:r>
        <w:t>ả</w:t>
      </w:r>
      <w:r>
        <w:t>nh.</w:t>
      </w:r>
      <w:r>
        <w:br/>
        <w:t>•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(Admin): Toàn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>, ki</w:t>
      </w:r>
      <w:r>
        <w:t>ể</w:t>
      </w:r>
      <w:r>
        <w:t>m du</w:t>
      </w:r>
      <w:r>
        <w:t>y</w:t>
      </w:r>
      <w:r>
        <w:t>ệ</w:t>
      </w:r>
      <w:r>
        <w:t>t ph</w:t>
      </w:r>
      <w:r>
        <w:t>ả</w:t>
      </w:r>
      <w:r>
        <w:t>n ánh, thay đ</w:t>
      </w:r>
      <w:r>
        <w:t>ổ</w:t>
      </w:r>
      <w:r>
        <w:t>i k</w:t>
      </w:r>
      <w:r>
        <w:t>ị</w:t>
      </w:r>
      <w:r>
        <w:t>ch b</w:t>
      </w:r>
      <w:r>
        <w:t>ả</w:t>
      </w:r>
      <w:r>
        <w:t>n th</w:t>
      </w:r>
      <w:r>
        <w:t>ờ</w:t>
      </w:r>
      <w:r>
        <w:t>i ti</w:t>
      </w:r>
      <w:r>
        <w:t>ế</w:t>
      </w:r>
      <w:r>
        <w:t>t và xem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30F79" w14:paraId="726FF753" w14:textId="77777777">
        <w:trPr>
          <w:jc w:val="center"/>
        </w:trPr>
        <w:tc>
          <w:tcPr>
            <w:tcW w:w="2484" w:type="dxa"/>
            <w:shd w:val="clear" w:color="auto" w:fill="EA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B629" w14:textId="77777777" w:rsidR="00330F79" w:rsidRDefault="00482650">
            <w:r>
              <w:rPr>
                <w:b/>
              </w:rPr>
              <w:t>Vai trò</w:t>
            </w:r>
          </w:p>
        </w:tc>
        <w:tc>
          <w:tcPr>
            <w:tcW w:w="2484" w:type="dxa"/>
            <w:shd w:val="clear" w:color="auto" w:fill="EA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FDB7" w14:textId="77777777" w:rsidR="00330F79" w:rsidRDefault="00482650">
            <w:r>
              <w:rPr>
                <w:b/>
              </w:rPr>
              <w:t>Tên đăng nh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2484" w:type="dxa"/>
            <w:shd w:val="clear" w:color="auto" w:fill="EA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1F82" w14:textId="77777777" w:rsidR="00330F79" w:rsidRDefault="00482650">
            <w:r>
              <w:rPr>
                <w:b/>
              </w:rPr>
              <w:t>M</w:t>
            </w:r>
            <w:r>
              <w:rPr>
                <w:b/>
              </w:rPr>
              <w:t>ậ</w:t>
            </w:r>
            <w:r>
              <w:rPr>
                <w:b/>
              </w:rPr>
              <w:t>t kh</w:t>
            </w:r>
            <w:r>
              <w:rPr>
                <w:b/>
              </w:rPr>
              <w:t>ẩ</w:t>
            </w:r>
            <w:r>
              <w:rPr>
                <w:b/>
              </w:rPr>
              <w:t>u 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2484" w:type="dxa"/>
            <w:shd w:val="clear" w:color="auto" w:fill="EA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A9C0" w14:textId="77777777" w:rsidR="00330F79" w:rsidRDefault="00482650">
            <w:r>
              <w:rPr>
                <w:b/>
              </w:rPr>
              <w:t>Quy</w:t>
            </w:r>
            <w:r>
              <w:rPr>
                <w:b/>
              </w:rPr>
              <w:t>ề</w:t>
            </w:r>
            <w:r>
              <w:rPr>
                <w:b/>
              </w:rPr>
              <w:t>n h</w:t>
            </w:r>
            <w:r>
              <w:rPr>
                <w:b/>
              </w:rPr>
              <w:t>ạ</w:t>
            </w:r>
            <w:r>
              <w:rPr>
                <w:b/>
              </w:rPr>
              <w:t>n chính</w:t>
            </w:r>
          </w:p>
        </w:tc>
      </w:tr>
      <w:tr w:rsidR="00330F79" w14:paraId="7CA9268F" w14:textId="77777777">
        <w:trPr>
          <w:jc w:val="center"/>
        </w:trPr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1D6B" w14:textId="77777777" w:rsidR="00330F79" w:rsidRDefault="00482650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viên (Admin)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6BDD" w14:textId="77777777" w:rsidR="00330F79" w:rsidRDefault="00482650">
            <w:r>
              <w:t>admin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B688" w14:textId="77777777" w:rsidR="00330F79" w:rsidRDefault="00482650">
            <w:r>
              <w:t>vietsafe2026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508D" w14:textId="77777777" w:rsidR="00330F79" w:rsidRDefault="00482650">
            <w:r>
              <w:t>Duy</w:t>
            </w:r>
            <w:r>
              <w:t>ệ</w:t>
            </w:r>
            <w:r>
              <w:t>t/t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ph</w:t>
            </w:r>
            <w:r>
              <w:t>ả</w:t>
            </w:r>
            <w:r>
              <w:t>n ánh, đ</w:t>
            </w:r>
            <w:r>
              <w:t>ổ</w:t>
            </w:r>
            <w:r>
              <w:t>i k</w:t>
            </w:r>
            <w:r>
              <w:t>ị</w:t>
            </w:r>
            <w:r>
              <w:t>ch b</w:t>
            </w:r>
            <w:r>
              <w:t>ả</w:t>
            </w:r>
            <w:r>
              <w:t>n th</w:t>
            </w:r>
            <w:r>
              <w:t>ờ</w:t>
            </w:r>
            <w:r>
              <w:t>i ti</w:t>
            </w:r>
            <w:r>
              <w:t>ế</w:t>
            </w:r>
            <w:r>
              <w:t>t, xem tab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xu</w:t>
            </w:r>
            <w:r>
              <w:t>ấ</w:t>
            </w:r>
            <w:r>
              <w:t>t báo cáo CSV/JSON</w:t>
            </w:r>
          </w:p>
        </w:tc>
      </w:tr>
      <w:tr w:rsidR="00330F79" w14:paraId="5C2AC397" w14:textId="77777777">
        <w:trPr>
          <w:jc w:val="center"/>
        </w:trPr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272D" w14:textId="77777777" w:rsidR="00330F79" w:rsidRDefault="00482650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dân (Citizen)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9A21" w14:textId="77777777" w:rsidR="00330F79" w:rsidRDefault="00482650">
            <w:r>
              <w:t>nguoidan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A0FB" w14:textId="77777777" w:rsidR="00330F79" w:rsidRDefault="00482650">
            <w:r>
              <w:t>matkhau123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9FDD" w14:textId="77777777" w:rsidR="00330F79" w:rsidRDefault="00482650">
            <w:r>
              <w:t>G</w:t>
            </w:r>
            <w:r>
              <w:t>ử</w:t>
            </w:r>
            <w:r>
              <w:t>i ph</w:t>
            </w:r>
            <w:r>
              <w:t>ả</w:t>
            </w:r>
            <w:r>
              <w:t>n ánh ng</w:t>
            </w:r>
            <w:r>
              <w:t>ậ</w:t>
            </w:r>
            <w:r>
              <w:t>p/ùn t</w:t>
            </w:r>
            <w:r>
              <w:t>ắ</w:t>
            </w:r>
            <w:r>
              <w:t>c/s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,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GPS, đính kèm </w:t>
            </w:r>
            <w:r>
              <w:t>ả</w:t>
            </w:r>
            <w:r>
              <w:t>nh hi</w:t>
            </w:r>
            <w:r>
              <w:t>ệ</w:t>
            </w:r>
            <w:r>
              <w:t>n trư</w:t>
            </w:r>
            <w:r>
              <w:t>ờ</w:t>
            </w:r>
            <w:r>
              <w:t>ng</w:t>
            </w:r>
          </w:p>
        </w:tc>
      </w:tr>
    </w:tbl>
    <w:p w14:paraId="6F9E5DAE" w14:textId="77777777" w:rsidR="00330F79" w:rsidRDefault="00482650">
      <w:pPr>
        <w:spacing w:before="360" w:after="120"/>
      </w:pPr>
      <w:r>
        <w:rPr>
          <w:b/>
          <w:color w:val="087F72"/>
          <w:sz w:val="28"/>
        </w:rPr>
        <w:t>2. CÁC PHÂN H</w:t>
      </w:r>
      <w:r>
        <w:rPr>
          <w:b/>
          <w:color w:val="087F72"/>
          <w:sz w:val="28"/>
        </w:rPr>
        <w:t>Ệ</w:t>
      </w:r>
      <w:r>
        <w:rPr>
          <w:b/>
          <w:color w:val="087F72"/>
          <w:sz w:val="28"/>
        </w:rPr>
        <w:t xml:space="preserve"> CH</w:t>
      </w:r>
      <w:r>
        <w:rPr>
          <w:b/>
          <w:color w:val="087F72"/>
          <w:sz w:val="28"/>
        </w:rPr>
        <w:t>Ứ</w:t>
      </w:r>
      <w:r>
        <w:rPr>
          <w:b/>
          <w:color w:val="087F72"/>
          <w:sz w:val="28"/>
        </w:rPr>
        <w:t>C NĂNG N</w:t>
      </w:r>
      <w:r>
        <w:rPr>
          <w:b/>
          <w:color w:val="087F72"/>
          <w:sz w:val="28"/>
        </w:rPr>
        <w:t>Ổ</w:t>
      </w:r>
      <w:r>
        <w:rPr>
          <w:b/>
          <w:color w:val="087F72"/>
          <w:sz w:val="28"/>
        </w:rPr>
        <w:t>I B</w:t>
      </w:r>
      <w:r>
        <w:rPr>
          <w:b/>
          <w:color w:val="087F72"/>
          <w:sz w:val="28"/>
        </w:rPr>
        <w:t>Ậ</w:t>
      </w:r>
      <w:r>
        <w:rPr>
          <w:b/>
          <w:color w:val="087F72"/>
          <w:sz w:val="28"/>
        </w:rPr>
        <w:t>T (MODULES)</w:t>
      </w:r>
    </w:p>
    <w:p w14:paraId="297CD6A5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Phân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1: B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 đ</w:t>
      </w:r>
      <w:r>
        <w:rPr>
          <w:b/>
          <w:color w:val="075B52"/>
          <w:sz w:val="24"/>
        </w:rPr>
        <w:t>ồ</w:t>
      </w:r>
      <w:r>
        <w:rPr>
          <w:b/>
          <w:color w:val="075B52"/>
          <w:sz w:val="24"/>
        </w:rPr>
        <w:t xml:space="preserve"> giám sát c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nh báo th</w:t>
      </w:r>
      <w:r>
        <w:rPr>
          <w:b/>
          <w:color w:val="075B52"/>
          <w:sz w:val="24"/>
        </w:rPr>
        <w:t>ờ</w:t>
      </w:r>
      <w:r>
        <w:rPr>
          <w:b/>
          <w:color w:val="075B52"/>
          <w:sz w:val="24"/>
        </w:rPr>
        <w:t>i gian th</w:t>
      </w:r>
      <w:r>
        <w:rPr>
          <w:b/>
          <w:color w:val="075B52"/>
          <w:sz w:val="24"/>
        </w:rPr>
        <w:t>ự</w:t>
      </w:r>
      <w:r>
        <w:rPr>
          <w:b/>
          <w:color w:val="075B52"/>
          <w:sz w:val="24"/>
        </w:rPr>
        <w:t>c</w:t>
      </w:r>
    </w:p>
    <w:p w14:paraId="35434A4A" w14:textId="77777777" w:rsidR="00330F79" w:rsidRDefault="00482650">
      <w:pPr>
        <w:spacing w:after="160"/>
      </w:pPr>
      <w:r>
        <w:lastRenderedPageBreak/>
        <w:t>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 36 đo</w:t>
      </w:r>
      <w:r>
        <w:t>ạ</w:t>
      </w:r>
      <w:r>
        <w:t>n đư</w:t>
      </w:r>
      <w:r>
        <w:t>ờ</w:t>
      </w:r>
      <w:r>
        <w:t>ng và 25 nút giao thô</w:t>
      </w:r>
      <w:r>
        <w:t>ng tr</w:t>
      </w:r>
      <w:r>
        <w:t>ọ</w:t>
      </w:r>
      <w:r>
        <w:t>ng đi</w:t>
      </w:r>
      <w:r>
        <w:t>ể</w:t>
      </w:r>
      <w:r>
        <w:t>m khu v</w:t>
      </w:r>
      <w:r>
        <w:t>ự</w:t>
      </w:r>
      <w:r>
        <w:t>c n</w:t>
      </w:r>
      <w:r>
        <w:t>ộ</w:t>
      </w:r>
      <w:r>
        <w:t>i thành Hà N</w:t>
      </w:r>
      <w:r>
        <w:t>ộ</w:t>
      </w:r>
      <w:r>
        <w:t>i (C</w:t>
      </w:r>
      <w:r>
        <w:t>ầ</w:t>
      </w:r>
      <w:r>
        <w:t>u Gi</w:t>
      </w:r>
      <w:r>
        <w:t>ấ</w:t>
      </w:r>
      <w:r>
        <w:t>y, Đ</w:t>
      </w:r>
      <w:r>
        <w:t>ố</w:t>
      </w:r>
      <w:r>
        <w:t>ng Đa, Ba Đình, Hoàn Ki</w:t>
      </w:r>
      <w:r>
        <w:t>ế</w:t>
      </w:r>
      <w:r>
        <w:t>m, Hai Bà Trưng, Thanh Xuân).</w:t>
      </w:r>
      <w:r>
        <w:br/>
        <w:t>• Màu s</w:t>
      </w:r>
      <w:r>
        <w:t>ắ</w:t>
      </w:r>
      <w:r>
        <w:t>c tr</w:t>
      </w:r>
      <w:r>
        <w:t>ạ</w:t>
      </w:r>
      <w:r>
        <w:t>ng thái giao thông: Xanh lá (Thông thoáng), Cam (Ùn t</w:t>
      </w:r>
      <w:r>
        <w:t>ắ</w:t>
      </w:r>
      <w:r>
        <w:t>c), Xanh dương (Ng</w:t>
      </w:r>
      <w:r>
        <w:t>ậ</w:t>
      </w:r>
      <w:r>
        <w:t>p nư</w:t>
      </w:r>
      <w:r>
        <w:t>ớ</w:t>
      </w:r>
      <w:r>
        <w:t>c), Đ</w:t>
      </w:r>
      <w:r>
        <w:t>ỏ</w:t>
      </w:r>
      <w:r>
        <w:t xml:space="preserve"> (S</w:t>
      </w:r>
      <w:r>
        <w:t>ự</w:t>
      </w:r>
      <w:r>
        <w:t xml:space="preserve"> c</w:t>
      </w:r>
      <w:r>
        <w:t>ố</w:t>
      </w:r>
      <w:r>
        <w:t xml:space="preserve"> nghiêm tr</w:t>
      </w:r>
      <w:r>
        <w:t>ọ</w:t>
      </w:r>
      <w:r>
        <w:t>ng / C</w:t>
      </w:r>
      <w:r>
        <w:t>ấ</w:t>
      </w:r>
      <w:r>
        <w:t>m đư</w:t>
      </w:r>
      <w:r>
        <w:t>ờ</w:t>
      </w:r>
      <w:r>
        <w:t>ng).</w:t>
      </w:r>
      <w:r>
        <w:br/>
        <w:t>• Thanh đi</w:t>
      </w:r>
      <w:r>
        <w:t>ề</w:t>
      </w:r>
      <w:r>
        <w:t>u khi</w:t>
      </w:r>
      <w:r>
        <w:t>ể</w:t>
      </w:r>
      <w:r>
        <w:t>n</w:t>
      </w:r>
      <w:r>
        <w:t xml:space="preserve"> th</w:t>
      </w:r>
      <w:r>
        <w:t>ờ</w:t>
      </w:r>
      <w:r>
        <w:t>i gian (+0, +30, +60 phút): Xem hi</w:t>
      </w:r>
      <w:r>
        <w:t>ệ</w:t>
      </w:r>
      <w:r>
        <w:t>n tr</w:t>
      </w:r>
      <w:r>
        <w:t>ạ</w:t>
      </w:r>
      <w:r>
        <w:t>ng ho</w:t>
      </w:r>
      <w:r>
        <w:t>ặ</w:t>
      </w:r>
      <w:r>
        <w:t>c tua nhanh d</w:t>
      </w:r>
      <w:r>
        <w:t>ự</w:t>
      </w:r>
      <w:r>
        <w:t xml:space="preserve"> báo di</w:t>
      </w:r>
      <w:r>
        <w:t>ễ</w:t>
      </w:r>
      <w:r>
        <w:t>n bi</w:t>
      </w:r>
      <w:r>
        <w:t>ế</w:t>
      </w:r>
      <w:r>
        <w:t>n đư</w:t>
      </w:r>
      <w:r>
        <w:t>ờ</w:t>
      </w:r>
      <w:r>
        <w:t>ng b</w:t>
      </w:r>
      <w:r>
        <w:t>ộ</w:t>
      </w:r>
      <w:r>
        <w:t xml:space="preserve"> trong 30 và 60 phút ti</w:t>
      </w:r>
      <w:r>
        <w:t>ế</w:t>
      </w:r>
      <w:r>
        <w:t>p theo.</w:t>
      </w:r>
      <w:r>
        <w:br/>
        <w:t>• Thanh tìm ki</w:t>
      </w:r>
      <w:r>
        <w:t>ế</w:t>
      </w:r>
      <w:r>
        <w:t>m thông minh: Tìm nhanh các tr</w:t>
      </w:r>
      <w:r>
        <w:t>ụ</w:t>
      </w:r>
      <w:r>
        <w:t>c đư</w:t>
      </w:r>
      <w:r>
        <w:t>ờ</w:t>
      </w:r>
      <w:r>
        <w:t>ng (Láng H</w:t>
      </w:r>
      <w:r>
        <w:t>ạ</w:t>
      </w:r>
      <w:r>
        <w:t>, Nguy</w:t>
      </w:r>
      <w:r>
        <w:t>ễ</w:t>
      </w:r>
      <w:r>
        <w:t>n Trãi, Kim Mã...) ho</w:t>
      </w:r>
      <w:r>
        <w:t>ặ</w:t>
      </w:r>
      <w:r>
        <w:t>c đ</w:t>
      </w:r>
      <w:r>
        <w:t>ị</w:t>
      </w:r>
      <w:r>
        <w:t>a danh tr</w:t>
      </w:r>
      <w:r>
        <w:t>ọ</w:t>
      </w:r>
      <w:r>
        <w:t>ng đi</w:t>
      </w:r>
      <w:r>
        <w:t>ể</w:t>
      </w:r>
      <w:r>
        <w:t>m.</w:t>
      </w:r>
      <w:r>
        <w:br/>
        <w:t>•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theo l</w:t>
      </w:r>
      <w:r>
        <w:t>ớ</w:t>
      </w:r>
      <w:r>
        <w:t xml:space="preserve">p </w:t>
      </w:r>
      <w:r>
        <w:t>(Layers): Tùy ch</w:t>
      </w:r>
      <w:r>
        <w:t>ọ</w:t>
      </w:r>
      <w:r>
        <w:t>n b</w:t>
      </w:r>
      <w:r>
        <w:t>ậ</w:t>
      </w:r>
      <w:r>
        <w:t>t/t</w:t>
      </w:r>
      <w:r>
        <w:t>ắ</w:t>
      </w:r>
      <w:r>
        <w:t>t hi</w:t>
      </w:r>
      <w:r>
        <w:t>ể</w:t>
      </w:r>
      <w:r>
        <w:t>n th</w:t>
      </w:r>
      <w:r>
        <w:t>ị</w:t>
      </w:r>
      <w:r>
        <w:t xml:space="preserve"> đi</w:t>
      </w:r>
      <w:r>
        <w:t>ể</w:t>
      </w:r>
      <w:r>
        <w:t>m ng</w:t>
      </w:r>
      <w:r>
        <w:t>ậ</w:t>
      </w:r>
      <w:r>
        <w:t>p, ùn t</w:t>
      </w:r>
      <w:r>
        <w:t>ắ</w:t>
      </w:r>
      <w:r>
        <w:t>c, s</w:t>
      </w:r>
      <w:r>
        <w:t>ự</w:t>
      </w:r>
      <w:r>
        <w:t xml:space="preserve"> c</w:t>
      </w:r>
      <w:r>
        <w:t>ố</w:t>
      </w:r>
      <w:r>
        <w:t xml:space="preserve"> ho</w:t>
      </w:r>
      <w:r>
        <w:t>ặ</w:t>
      </w:r>
      <w:r>
        <w:t>c ph</w:t>
      </w:r>
      <w:r>
        <w:t>ả</w:t>
      </w:r>
      <w:r>
        <w:t>n ánh đang ch</w:t>
      </w:r>
      <w:r>
        <w:t>ờ</w:t>
      </w:r>
      <w:r>
        <w:t xml:space="preserve"> duy</w:t>
      </w:r>
      <w:r>
        <w:t>ệ</w:t>
      </w:r>
      <w:r>
        <w:t>t.</w:t>
      </w:r>
    </w:p>
    <w:p w14:paraId="7185C442" w14:textId="04EF7B39" w:rsidR="00330F79" w:rsidRDefault="00482650">
      <w:pPr>
        <w:spacing w:before="240" w:after="80"/>
      </w:pPr>
      <w:r>
        <w:rPr>
          <w:b/>
          <w:color w:val="075B52"/>
          <w:sz w:val="24"/>
        </w:rPr>
        <w:t>Phân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2: D</w:t>
      </w:r>
      <w:r>
        <w:rPr>
          <w:b/>
          <w:color w:val="075B52"/>
          <w:sz w:val="24"/>
        </w:rPr>
        <w:t>ự</w:t>
      </w:r>
      <w:r>
        <w:rPr>
          <w:b/>
          <w:color w:val="075B52"/>
          <w:sz w:val="24"/>
        </w:rPr>
        <w:t xml:space="preserve"> báo r</w:t>
      </w:r>
      <w:r>
        <w:rPr>
          <w:b/>
          <w:color w:val="075B52"/>
          <w:sz w:val="24"/>
        </w:rPr>
        <w:t>ủ</w:t>
      </w:r>
      <w:r>
        <w:rPr>
          <w:b/>
          <w:color w:val="075B52"/>
          <w:sz w:val="24"/>
        </w:rPr>
        <w:t>i ro ng</w:t>
      </w:r>
      <w:r>
        <w:rPr>
          <w:b/>
          <w:color w:val="075B52"/>
          <w:sz w:val="24"/>
        </w:rPr>
        <w:t>ậ</w:t>
      </w:r>
      <w:r>
        <w:rPr>
          <w:b/>
          <w:color w:val="075B52"/>
          <w:sz w:val="24"/>
        </w:rPr>
        <w:t>p &amp; ùn t</w:t>
      </w:r>
      <w:r>
        <w:rPr>
          <w:b/>
          <w:color w:val="075B52"/>
          <w:sz w:val="24"/>
        </w:rPr>
        <w:t>ắc</w:t>
      </w:r>
    </w:p>
    <w:p w14:paraId="33C70DD7" w14:textId="77777777" w:rsidR="00330F79" w:rsidRDefault="00482650">
      <w:pPr>
        <w:spacing w:after="160"/>
      </w:pPr>
      <w:r>
        <w:t>Cung c</w:t>
      </w:r>
      <w:r>
        <w:t>ấ</w:t>
      </w:r>
      <w:r>
        <w:t>p góc nhìn phân tích chuyên sâu cho t</w:t>
      </w:r>
      <w:r>
        <w:t>ừ</w:t>
      </w:r>
      <w:r>
        <w:t>ng đo</w:t>
      </w:r>
      <w:r>
        <w:t>ạ</w:t>
      </w:r>
      <w:r>
        <w:t>n đư</w:t>
      </w:r>
      <w:r>
        <w:t>ờ</w:t>
      </w:r>
      <w:r>
        <w:t>ng đư</w:t>
      </w:r>
      <w:r>
        <w:t>ợ</w:t>
      </w:r>
      <w:r>
        <w:t>c ch</w:t>
      </w:r>
      <w:r>
        <w:t>ọ</w:t>
      </w:r>
      <w:r>
        <w:t>n:</w:t>
      </w:r>
      <w:r>
        <w:br/>
        <w:t>• Bi</w:t>
      </w:r>
      <w:r>
        <w:t>ể</w:t>
      </w:r>
      <w:r>
        <w:t>u đ</w:t>
      </w:r>
      <w:r>
        <w:t>ồ</w:t>
      </w:r>
      <w:r>
        <w:t xml:space="preserve"> đư</w:t>
      </w:r>
      <w:r>
        <w:t>ờ</w:t>
      </w:r>
      <w:r>
        <w:t>ng kép (Dual Chart): Tr</w:t>
      </w:r>
      <w:r>
        <w:t>ự</w:t>
      </w:r>
      <w:r>
        <w:t>c quan hó</w:t>
      </w:r>
      <w:r>
        <w:t>a di</w:t>
      </w:r>
      <w:r>
        <w:t>ễ</w:t>
      </w:r>
      <w:r>
        <w:t>n bi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nguy cơ ng</w:t>
      </w:r>
      <w:r>
        <w:t>ậ</w:t>
      </w:r>
      <w:r>
        <w:t>p (/100) và v</w:t>
      </w:r>
      <w:r>
        <w:t>ậ</w:t>
      </w:r>
      <w:r>
        <w:t>n t</w:t>
      </w:r>
      <w:r>
        <w:t>ố</w:t>
      </w:r>
      <w:r>
        <w:t>c lưu thông ư</w:t>
      </w:r>
      <w:r>
        <w:t>ớ</w:t>
      </w:r>
      <w:r>
        <w:t>c tính (km/h) theo 5 m</w:t>
      </w:r>
      <w:r>
        <w:t>ố</w:t>
      </w:r>
      <w:r>
        <w:t>c: Hi</w:t>
      </w:r>
      <w:r>
        <w:t>ệ</w:t>
      </w:r>
      <w:r>
        <w:t>n t</w:t>
      </w:r>
      <w:r>
        <w:t>ạ</w:t>
      </w:r>
      <w:r>
        <w:t>i, +15 phút, +30 phút, +45 phút, +60 phút.</w:t>
      </w:r>
      <w:r>
        <w:br/>
        <w:t>• B</w:t>
      </w:r>
      <w:r>
        <w:t>ả</w:t>
      </w:r>
      <w:r>
        <w:t>ng chi ti</w:t>
      </w:r>
      <w:r>
        <w:t>ế</w:t>
      </w:r>
      <w:r>
        <w:t>t r</w:t>
      </w:r>
      <w:r>
        <w:t>ủ</w:t>
      </w:r>
      <w:r>
        <w:t>i ro: Đánh giá phân c</w:t>
      </w:r>
      <w:r>
        <w:t>ấ</w:t>
      </w:r>
      <w:r>
        <w:t>p r</w:t>
      </w:r>
      <w:r>
        <w:t>ủ</w:t>
      </w:r>
      <w:r>
        <w:t>i ro (Th</w:t>
      </w:r>
      <w:r>
        <w:t>ấ</w:t>
      </w:r>
      <w:r>
        <w:t>p, Trung bình, Cao) giúp cơ quan qu</w:t>
      </w:r>
      <w:r>
        <w:t>ả</w:t>
      </w:r>
      <w:r>
        <w:t>n lý và ngư</w:t>
      </w:r>
      <w:r>
        <w:t>ờ</w:t>
      </w:r>
      <w:r>
        <w:t>i dân ch</w:t>
      </w:r>
      <w:r>
        <w:t>ủ</w:t>
      </w:r>
      <w:r>
        <w:t xml:space="preserve"> đ</w:t>
      </w:r>
      <w:r>
        <w:t>ộ</w:t>
      </w:r>
      <w:r>
        <w:t>ng ra</w:t>
      </w:r>
      <w:r>
        <w:t xml:space="preserve"> quy</w:t>
      </w:r>
      <w:r>
        <w:t>ế</w:t>
      </w:r>
      <w:r>
        <w:t>t đ</w:t>
      </w:r>
      <w:r>
        <w:t>ị</w:t>
      </w:r>
      <w:r>
        <w:t>nh.</w:t>
      </w:r>
    </w:p>
    <w:p w14:paraId="766AC04D" w14:textId="7256F4D3" w:rsidR="00330F79" w:rsidRDefault="00482650">
      <w:pPr>
        <w:spacing w:before="240" w:after="80"/>
      </w:pPr>
      <w:r>
        <w:rPr>
          <w:b/>
          <w:color w:val="075B52"/>
          <w:sz w:val="24"/>
        </w:rPr>
        <w:t>Phân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3: Đ</w:t>
      </w:r>
      <w:r>
        <w:rPr>
          <w:b/>
          <w:color w:val="075B52"/>
          <w:sz w:val="24"/>
        </w:rPr>
        <w:t>ị</w:t>
      </w:r>
      <w:r>
        <w:rPr>
          <w:b/>
          <w:color w:val="075B52"/>
          <w:sz w:val="24"/>
        </w:rPr>
        <w:t>nh vị</w:t>
      </w:r>
      <w:r>
        <w:rPr>
          <w:b/>
          <w:color w:val="075B52"/>
          <w:sz w:val="24"/>
        </w:rPr>
        <w:t xml:space="preserve"> </w:t>
      </w:r>
      <w:r>
        <w:rPr>
          <w:b/>
          <w:color w:val="075B52"/>
          <w:sz w:val="24"/>
        </w:rPr>
        <w:t>né đi</w:t>
      </w:r>
      <w:r>
        <w:rPr>
          <w:b/>
          <w:color w:val="075B52"/>
          <w:sz w:val="24"/>
        </w:rPr>
        <w:t>ể</w:t>
      </w:r>
      <w:r>
        <w:rPr>
          <w:b/>
          <w:color w:val="075B52"/>
          <w:sz w:val="24"/>
        </w:rPr>
        <w:t>m ng</w:t>
      </w:r>
      <w:r>
        <w:rPr>
          <w:b/>
          <w:color w:val="075B52"/>
          <w:sz w:val="24"/>
        </w:rPr>
        <w:t>ậ</w:t>
      </w:r>
      <w:r>
        <w:rPr>
          <w:b/>
          <w:color w:val="075B52"/>
          <w:sz w:val="24"/>
        </w:rPr>
        <w:t>p &amp; ùn t</w:t>
      </w:r>
      <w:r>
        <w:rPr>
          <w:b/>
          <w:color w:val="075B52"/>
          <w:sz w:val="24"/>
        </w:rPr>
        <w:t>ắ</w:t>
      </w:r>
      <w:r>
        <w:rPr>
          <w:b/>
          <w:color w:val="075B52"/>
          <w:sz w:val="24"/>
        </w:rPr>
        <w:t xml:space="preserve">c </w:t>
      </w:r>
    </w:p>
    <w:p w14:paraId="786049F2" w14:textId="77777777" w:rsidR="00330F79" w:rsidRDefault="00482650">
      <w:pPr>
        <w:spacing w:after="160"/>
      </w:pPr>
      <w:r>
        <w:t>Thu</w:t>
      </w:r>
      <w:r>
        <w:t>ậ</w:t>
      </w:r>
      <w:r>
        <w:t>t toán tìm đư</w:t>
      </w:r>
      <w:r>
        <w:t>ờ</w:t>
      </w:r>
      <w:r>
        <w:t>ng thông minh tích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nh báo:</w:t>
      </w:r>
      <w:r>
        <w:br/>
        <w:t>• Tùy ch</w:t>
      </w:r>
      <w:r>
        <w:t>ọ</w:t>
      </w:r>
      <w:r>
        <w:t>n phương ti</w:t>
      </w:r>
      <w:r>
        <w:t>ệ</w:t>
      </w:r>
      <w:r>
        <w:t>n: H</w:t>
      </w:r>
      <w:r>
        <w:t>ỗ</w:t>
      </w:r>
      <w:r>
        <w:t xml:space="preserve"> tr</w:t>
      </w:r>
      <w:r>
        <w:t>ợ</w:t>
      </w:r>
      <w:r>
        <w:t xml:space="preserve"> riêng cho Xe máy (ngư</w:t>
      </w:r>
      <w:r>
        <w:t>ỡ</w:t>
      </w:r>
      <w:r>
        <w:t>ng ch</w:t>
      </w:r>
      <w:r>
        <w:t>ị</w:t>
      </w:r>
      <w:r>
        <w:t>u ng</w:t>
      </w:r>
      <w:r>
        <w:t>ậ</w:t>
      </w:r>
      <w:r>
        <w:t>p th</w:t>
      </w:r>
      <w:r>
        <w:t>ấ</w:t>
      </w:r>
      <w:r>
        <w:t>p) và Ô tô (ch</w:t>
      </w:r>
      <w:r>
        <w:t>ị</w:t>
      </w:r>
      <w:r>
        <w:t>u ng</w:t>
      </w:r>
      <w:r>
        <w:t>ậ</w:t>
      </w:r>
      <w:r>
        <w:t>p cao hơn).</w:t>
      </w:r>
      <w:r>
        <w:br/>
        <w:t>• T</w:t>
      </w:r>
      <w:r>
        <w:t>ự</w:t>
      </w:r>
      <w:r>
        <w:t xml:space="preserve"> đ</w:t>
      </w:r>
      <w:r>
        <w:t>ộ</w:t>
      </w:r>
      <w:r>
        <w:t>ng né</w:t>
      </w:r>
      <w:r>
        <w:t xml:space="preserve"> đư</w:t>
      </w:r>
      <w:r>
        <w:t>ờ</w:t>
      </w:r>
      <w:r>
        <w:t>ng đóng: Các đo</w:t>
      </w:r>
      <w:r>
        <w:t>ạ</w:t>
      </w:r>
      <w:r>
        <w:t>n ng</w:t>
      </w:r>
      <w:r>
        <w:t>ậ</w:t>
      </w:r>
      <w:r>
        <w:t>p sâu trên 30cm ho</w:t>
      </w:r>
      <w:r>
        <w:t>ặ</w:t>
      </w:r>
      <w:r>
        <w:t>c có s</w:t>
      </w:r>
      <w:r>
        <w:t>ự</w:t>
      </w:r>
      <w:r>
        <w:t xml:space="preserve"> c</w:t>
      </w:r>
      <w:r>
        <w:t>ố</w:t>
      </w:r>
      <w:r>
        <w:t xml:space="preserve"> ch</w:t>
      </w:r>
      <w:r>
        <w:t>ặ</w:t>
      </w:r>
      <w:r>
        <w:t>n đư</w:t>
      </w:r>
      <w:r>
        <w:t>ờ</w:t>
      </w:r>
      <w:r>
        <w:t>ng s</w:t>
      </w:r>
      <w:r>
        <w:t>ẽ</w:t>
      </w:r>
      <w:r>
        <w:t xml:space="preserve"> b</w:t>
      </w:r>
      <w:r>
        <w:t>ị</w:t>
      </w:r>
      <w:r>
        <w:t xml:space="preserve"> thu</w:t>
      </w:r>
      <w:r>
        <w:t>ậ</w:t>
      </w:r>
      <w:r>
        <w:t>t toán lo</w:t>
      </w:r>
      <w:r>
        <w:t>ạ</w:t>
      </w:r>
      <w:r>
        <w:t>i b</w:t>
      </w:r>
      <w:r>
        <w:t>ỏ</w:t>
      </w:r>
      <w:r>
        <w:t xml:space="preserve"> hoàn toàn kh</w:t>
      </w:r>
      <w:r>
        <w:t>ỏ</w:t>
      </w:r>
      <w:r>
        <w:t>i l</w:t>
      </w:r>
      <w:r>
        <w:t>ộ</w:t>
      </w:r>
      <w:r>
        <w:t xml:space="preserve"> trình.</w:t>
      </w:r>
      <w:r>
        <w:br/>
        <w:t>• G</w:t>
      </w:r>
      <w:r>
        <w:t>ợ</w:t>
      </w:r>
      <w:r>
        <w:t>i ý đa l</w:t>
      </w:r>
      <w:r>
        <w:t>ộ</w:t>
      </w:r>
      <w:r>
        <w:t xml:space="preserve"> trình: Cung c</w:t>
      </w:r>
      <w:r>
        <w:t>ấ</w:t>
      </w:r>
      <w:r>
        <w:t>p 2 phương án di chuy</w:t>
      </w:r>
      <w:r>
        <w:t>ể</w:t>
      </w:r>
      <w:r>
        <w:t>n song song: Tuy</w:t>
      </w:r>
      <w:r>
        <w:t>ế</w:t>
      </w:r>
      <w:r>
        <w:t>n ít r</w:t>
      </w:r>
      <w:r>
        <w:t>ủ</w:t>
      </w:r>
      <w:r>
        <w:t>i ro nh</w:t>
      </w:r>
      <w:r>
        <w:t>ấ</w:t>
      </w:r>
      <w:r>
        <w:t>t (ưu tiên an toàn tuy</w:t>
      </w:r>
      <w:r>
        <w:t>ệ</w:t>
      </w:r>
      <w:r>
        <w:t>t đ</w:t>
      </w:r>
      <w:r>
        <w:t>ố</w:t>
      </w:r>
      <w:r>
        <w:t>i) và Tuy</w:t>
      </w:r>
      <w:r>
        <w:t>ế</w:t>
      </w:r>
      <w:r>
        <w:t>n nhanh nh</w:t>
      </w:r>
      <w:r>
        <w:t>ấ</w:t>
      </w:r>
      <w:r>
        <w:t>t (t</w:t>
      </w:r>
      <w:r>
        <w:t>ố</w:t>
      </w:r>
      <w:r>
        <w:t xml:space="preserve">i ưu </w:t>
      </w:r>
      <w:r>
        <w:t>th</w:t>
      </w:r>
      <w:r>
        <w:t>ờ</w:t>
      </w:r>
      <w:r>
        <w:t>i gian).</w:t>
      </w:r>
    </w:p>
    <w:p w14:paraId="2101D269" w14:textId="0CFB288F" w:rsidR="00330F79" w:rsidRDefault="00482650">
      <w:pPr>
        <w:spacing w:before="240" w:after="80"/>
      </w:pPr>
      <w:r>
        <w:rPr>
          <w:b/>
          <w:color w:val="075B52"/>
          <w:sz w:val="24"/>
        </w:rPr>
        <w:t>Phân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4: Ti</w:t>
      </w:r>
      <w:r>
        <w:rPr>
          <w:b/>
          <w:color w:val="075B52"/>
          <w:sz w:val="24"/>
        </w:rPr>
        <w:t>ế</w:t>
      </w:r>
      <w:r>
        <w:rPr>
          <w:b/>
          <w:color w:val="075B52"/>
          <w:sz w:val="24"/>
        </w:rPr>
        <w:t>p nh</w:t>
      </w:r>
      <w:r>
        <w:rPr>
          <w:b/>
          <w:color w:val="075B52"/>
          <w:sz w:val="24"/>
        </w:rPr>
        <w:t>ậ</w:t>
      </w:r>
      <w:r>
        <w:rPr>
          <w:b/>
          <w:color w:val="075B52"/>
          <w:sz w:val="24"/>
        </w:rPr>
        <w:t>n ph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 ánh hi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>n trư</w:t>
      </w:r>
      <w:r>
        <w:rPr>
          <w:b/>
          <w:color w:val="075B52"/>
          <w:sz w:val="24"/>
        </w:rPr>
        <w:t>ờ</w:t>
      </w:r>
      <w:r>
        <w:rPr>
          <w:b/>
          <w:color w:val="075B52"/>
          <w:sz w:val="24"/>
        </w:rPr>
        <w:t>ng t</w:t>
      </w:r>
      <w:r>
        <w:rPr>
          <w:b/>
          <w:color w:val="075B52"/>
          <w:sz w:val="24"/>
        </w:rPr>
        <w:t>ừ</w:t>
      </w:r>
      <w:r>
        <w:rPr>
          <w:b/>
          <w:color w:val="075B52"/>
          <w:sz w:val="24"/>
        </w:rPr>
        <w:t xml:space="preserve"> c</w:t>
      </w:r>
      <w:r>
        <w:rPr>
          <w:b/>
          <w:color w:val="075B52"/>
          <w:sz w:val="24"/>
        </w:rPr>
        <w:t>ộ</w:t>
      </w:r>
      <w:r>
        <w:rPr>
          <w:b/>
          <w:color w:val="075B52"/>
          <w:sz w:val="24"/>
        </w:rPr>
        <w:t>ng đ</w:t>
      </w:r>
      <w:r>
        <w:rPr>
          <w:b/>
          <w:color w:val="075B52"/>
          <w:sz w:val="24"/>
        </w:rPr>
        <w:t>ồ</w:t>
      </w:r>
      <w:r>
        <w:rPr>
          <w:b/>
          <w:color w:val="075B52"/>
          <w:sz w:val="24"/>
        </w:rPr>
        <w:t xml:space="preserve">ng </w:t>
      </w:r>
    </w:p>
    <w:p w14:paraId="5DF1C59B" w14:textId="77777777" w:rsidR="00330F79" w:rsidRDefault="00482650">
      <w:pPr>
        <w:spacing w:after="160"/>
      </w:pPr>
      <w:r>
        <w:t>Phát huy s</w:t>
      </w:r>
      <w:r>
        <w:t>ứ</w:t>
      </w:r>
      <w:r>
        <w:t>c m</w:t>
      </w:r>
      <w:r>
        <w:t>ạ</w:t>
      </w:r>
      <w:r>
        <w:t>nh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ngư</w:t>
      </w:r>
      <w:r>
        <w:t>ờ</w:t>
      </w:r>
      <w:r>
        <w:t>i dân đ</w:t>
      </w:r>
      <w:r>
        <w:t>ể</w:t>
      </w:r>
      <w:r>
        <w:t xml:space="preserve"> b</w:t>
      </w:r>
      <w:r>
        <w:t>ổ</w:t>
      </w:r>
      <w:r>
        <w:t xml:space="preserve"> tr</w:t>
      </w:r>
      <w:r>
        <w:t>ợ</w:t>
      </w:r>
      <w:r>
        <w:t xml:space="preserve"> cho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n:</w:t>
      </w:r>
      <w:r>
        <w:br/>
        <w:t>• Nh</w:t>
      </w:r>
      <w:r>
        <w:t>ậ</w:t>
      </w:r>
      <w:r>
        <w:t>p li</w:t>
      </w:r>
      <w:r>
        <w:t>ệ</w:t>
      </w:r>
      <w:r>
        <w:t>u linh ho</w:t>
      </w:r>
      <w:r>
        <w:t>ạ</w:t>
      </w:r>
      <w:r>
        <w:t>t: Cho phép đ</w:t>
      </w:r>
      <w:r>
        <w:t>ị</w:t>
      </w:r>
      <w:r>
        <w:t>nh v</w:t>
      </w:r>
      <w:r>
        <w:t>ị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qua GPS, ch</w:t>
      </w:r>
      <w:r>
        <w:t>ọ</w:t>
      </w:r>
      <w:r>
        <w:t>n ghim tr</w:t>
      </w:r>
      <w:r>
        <w:t>ự</w:t>
      </w:r>
      <w:r>
        <w:t>c ti</w:t>
      </w:r>
      <w:r>
        <w:t>ế</w:t>
      </w:r>
      <w:r>
        <w:t>p trên b</w:t>
      </w:r>
      <w:r>
        <w:t>ả</w:t>
      </w:r>
      <w:r>
        <w:t>n đ</w:t>
      </w:r>
      <w:r>
        <w:t>ồ</w:t>
      </w:r>
      <w:r>
        <w:t>, ho</w:t>
      </w:r>
      <w:r>
        <w:t>ặ</w:t>
      </w:r>
      <w:r>
        <w:t>c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>.</w:t>
      </w:r>
      <w:r>
        <w:br/>
        <w:t>• B</w:t>
      </w:r>
      <w:r>
        <w:t>ằ</w:t>
      </w:r>
      <w:r>
        <w:t>ng ch</w:t>
      </w:r>
      <w:r>
        <w:t>ứ</w:t>
      </w:r>
      <w:r>
        <w:t>ng tr</w:t>
      </w:r>
      <w:r>
        <w:t>ự</w:t>
      </w:r>
      <w:r>
        <w:t>c quan: H</w:t>
      </w:r>
      <w:r>
        <w:t>ỗ</w:t>
      </w:r>
      <w:r>
        <w:t xml:space="preserve"> tr</w:t>
      </w:r>
      <w:r>
        <w:t>ợ</w:t>
      </w:r>
      <w:r>
        <w:t xml:space="preserve"> đính kèm hình </w:t>
      </w:r>
      <w:r>
        <w:t>ả</w:t>
      </w:r>
      <w:r>
        <w:t>nh hi</w:t>
      </w:r>
      <w:r>
        <w:t>ệ</w:t>
      </w:r>
      <w:r>
        <w:t>n trư</w:t>
      </w:r>
      <w:r>
        <w:t>ờ</w:t>
      </w:r>
      <w:r>
        <w:t>ng (JPG, PNG, WebP t</w:t>
      </w:r>
      <w:r>
        <w:t>ố</w:t>
      </w:r>
      <w:r>
        <w:t>i đa 1.5 MB).</w:t>
      </w:r>
      <w:r>
        <w:br/>
        <w:t>• Cơ ch</w:t>
      </w:r>
      <w:r>
        <w:t>ế</w:t>
      </w:r>
      <w:r>
        <w:t xml:space="preserve"> ch</w:t>
      </w:r>
      <w:r>
        <w:t>ố</w:t>
      </w:r>
      <w:r>
        <w:t>ng spam &amp; trùng l</w:t>
      </w:r>
      <w:r>
        <w:t>ặ</w:t>
      </w:r>
      <w:r>
        <w:t>p: Ngăn ch</w:t>
      </w:r>
      <w:r>
        <w:t>ặ</w:t>
      </w:r>
      <w:r>
        <w:t>n g</w:t>
      </w:r>
      <w:r>
        <w:t>ử</w:t>
      </w:r>
      <w:r>
        <w:t>i ph</w:t>
      </w:r>
      <w:r>
        <w:t>ả</w:t>
      </w:r>
      <w:r>
        <w:t>n ánh trùng l</w:t>
      </w:r>
      <w:r>
        <w:t>ặ</w:t>
      </w:r>
      <w:r>
        <w:t>p trong 5 phút và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 g</w:t>
      </w:r>
      <w:r>
        <w:t>ử</w:t>
      </w:r>
      <w:r>
        <w:t>i tin.</w:t>
      </w:r>
    </w:p>
    <w:p w14:paraId="1F36C5BE" w14:textId="1A4FAAA0" w:rsidR="00330F79" w:rsidRDefault="00482650">
      <w:pPr>
        <w:spacing w:before="240" w:after="80"/>
      </w:pPr>
      <w:r>
        <w:rPr>
          <w:b/>
          <w:color w:val="075B52"/>
          <w:sz w:val="24"/>
        </w:rPr>
        <w:t>Phân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5: </w:t>
      </w:r>
      <w:r>
        <w:rPr>
          <w:b/>
          <w:color w:val="075B52"/>
          <w:sz w:val="24"/>
        </w:rPr>
        <w:t>Qu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 tr</w:t>
      </w:r>
      <w:r>
        <w:rPr>
          <w:b/>
          <w:color w:val="075B52"/>
          <w:sz w:val="24"/>
        </w:rPr>
        <w:t>ị</w:t>
      </w:r>
      <w:r>
        <w:rPr>
          <w:b/>
          <w:color w:val="075B52"/>
          <w:sz w:val="24"/>
        </w:rPr>
        <w:t xml:space="preserve"> viên (Admin Review)</w:t>
      </w:r>
    </w:p>
    <w:p w14:paraId="134CDC39" w14:textId="77777777" w:rsidR="00330F79" w:rsidRDefault="00482650">
      <w:pPr>
        <w:spacing w:after="160"/>
      </w:pPr>
      <w:r>
        <w:t>Ch</w:t>
      </w:r>
      <w:r>
        <w:t>ứ</w:t>
      </w:r>
      <w:r>
        <w:t>c năng chuyên bi</w:t>
      </w:r>
      <w:r>
        <w:t>ệ</w:t>
      </w:r>
      <w:r>
        <w:t>t (ch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sau khi đăng nh</w:t>
      </w:r>
      <w:r>
        <w:t>ậ</w:t>
      </w:r>
      <w:r>
        <w:t>p tài kho</w:t>
      </w:r>
      <w:r>
        <w:t>ả</w:t>
      </w:r>
      <w:r>
        <w:t>n Admin):</w:t>
      </w:r>
      <w:r>
        <w:br/>
        <w:t>• Quy trình ki</w:t>
      </w:r>
      <w:r>
        <w:t>ể</w:t>
      </w:r>
      <w:r>
        <w:t>m duy</w:t>
      </w:r>
      <w:r>
        <w:t>ệ</w:t>
      </w:r>
      <w:r>
        <w:t>t minh b</w:t>
      </w:r>
      <w:r>
        <w:t>ạ</w:t>
      </w:r>
      <w:r>
        <w:t>ch: Ki</w:t>
      </w:r>
      <w:r>
        <w:t>ể</w:t>
      </w:r>
      <w:r>
        <w:t xml:space="preserve">m tra hình </w:t>
      </w:r>
      <w:r>
        <w:t>ả</w:t>
      </w:r>
      <w:r>
        <w:t>nh, v</w:t>
      </w:r>
      <w:r>
        <w:t>ị</w:t>
      </w:r>
      <w:r>
        <w:t xml:space="preserve"> trí t</w:t>
      </w:r>
      <w:r>
        <w:t>ọ</w:t>
      </w:r>
      <w:r>
        <w:t>a đ</w:t>
      </w:r>
      <w:r>
        <w:t>ộ</w:t>
      </w:r>
      <w:r>
        <w:t>, mô t</w:t>
      </w:r>
      <w:r>
        <w:t>ả</w:t>
      </w:r>
      <w:r>
        <w:t xml:space="preserve"> c</w:t>
      </w:r>
      <w:r>
        <w:t>ủ</w:t>
      </w:r>
      <w:r>
        <w:t>a ngư</w:t>
      </w:r>
      <w:r>
        <w:t>ờ</w:t>
      </w:r>
      <w:r>
        <w:t>i dân trư</w:t>
      </w:r>
      <w:r>
        <w:t>ớ</w:t>
      </w:r>
      <w:r>
        <w:t>c khi phê duy</w:t>
      </w:r>
      <w:r>
        <w:t>ệ</w:t>
      </w:r>
      <w:r>
        <w:t>t (Ch</w:t>
      </w:r>
      <w:r>
        <w:t>ờ</w:t>
      </w:r>
      <w:r>
        <w:t xml:space="preserve"> duy</w:t>
      </w:r>
      <w:r>
        <w:t>ệ</w:t>
      </w:r>
      <w:r>
        <w:t>t → Đã xác minh → Đã x</w:t>
      </w:r>
      <w:r>
        <w:t>ử</w:t>
      </w:r>
      <w:r>
        <w:t xml:space="preserve"> lý / T</w:t>
      </w:r>
      <w:r>
        <w:t>ừ</w:t>
      </w:r>
      <w:r>
        <w:t xml:space="preserve"> ch</w:t>
      </w:r>
      <w:r>
        <w:t>ố</w:t>
      </w:r>
      <w:r>
        <w:t>i).</w:t>
      </w:r>
      <w:r>
        <w:br/>
        <w:t>• Ch</w:t>
      </w:r>
      <w:r>
        <w:t>ỉ</w:t>
      </w:r>
      <w:r>
        <w:t xml:space="preserve"> </w:t>
      </w:r>
      <w:r>
        <w:t>nh</w:t>
      </w:r>
      <w:r>
        <w:t>ữ</w:t>
      </w:r>
      <w:r>
        <w:t>ng ph</w:t>
      </w:r>
      <w:r>
        <w:t>ả</w:t>
      </w:r>
      <w:r>
        <w:t>n ánh đư</w:t>
      </w:r>
      <w:r>
        <w:t>ợ</w:t>
      </w:r>
      <w:r>
        <w:t>c Admin xác minh m</w:t>
      </w:r>
      <w:r>
        <w:t>ớ</w:t>
      </w:r>
      <w:r>
        <w:t>i đư</w:t>
      </w:r>
      <w:r>
        <w:t>ợ</w:t>
      </w:r>
      <w:r>
        <w:t>c đưa vào thu</w:t>
      </w:r>
      <w:r>
        <w:t>ậ</w:t>
      </w:r>
      <w:r>
        <w:t>t toán đ</w:t>
      </w:r>
      <w:r>
        <w:t>ị</w:t>
      </w:r>
      <w:r>
        <w:t>nh tuy</w:t>
      </w:r>
      <w:r>
        <w:t>ế</w:t>
      </w:r>
      <w:r>
        <w:t>n đ</w:t>
      </w:r>
      <w:r>
        <w:t>ể</w:t>
      </w:r>
      <w:r>
        <w:t xml:space="preserve"> tránh thông </w:t>
      </w:r>
      <w:r>
        <w:lastRenderedPageBreak/>
        <w:t>tin gi</w:t>
      </w:r>
      <w:r>
        <w:t>ả</w:t>
      </w:r>
      <w:r>
        <w:t xml:space="preserve"> m</w:t>
      </w:r>
      <w:r>
        <w:t>ạ</w:t>
      </w:r>
      <w:r>
        <w:t>o.</w:t>
      </w:r>
      <w:r>
        <w:br/>
        <w:t>• Đ</w:t>
      </w:r>
      <w:r>
        <w:t>ổ</w:t>
      </w:r>
      <w:r>
        <w:t>i k</w:t>
      </w:r>
      <w:r>
        <w:t>ị</w:t>
      </w:r>
      <w:r>
        <w:t>ch b</w:t>
      </w:r>
      <w:r>
        <w:t>ả</w:t>
      </w:r>
      <w:r>
        <w:t>n mô ph</w:t>
      </w:r>
      <w:r>
        <w:t>ỏ</w:t>
      </w:r>
      <w:r>
        <w:t>ng: Chuy</w:t>
      </w:r>
      <w:r>
        <w:t>ể</w:t>
      </w:r>
      <w:r>
        <w:t>n đ</w:t>
      </w:r>
      <w:r>
        <w:t>ổ</w:t>
      </w:r>
      <w:r>
        <w:t>i linh ho</w:t>
      </w:r>
      <w:r>
        <w:t>ạ</w:t>
      </w:r>
      <w:r>
        <w:t>t gi</w:t>
      </w:r>
      <w:r>
        <w:t>ữ</w:t>
      </w:r>
      <w:r>
        <w:t>a Tr</w:t>
      </w:r>
      <w:r>
        <w:t>ờ</w:t>
      </w:r>
      <w:r>
        <w:t>i khô, Mưa l</w:t>
      </w:r>
      <w:r>
        <w:t>ớ</w:t>
      </w:r>
      <w:r>
        <w:t>n (28 mm/h), Mưa bão (55 mm/h).</w:t>
      </w:r>
      <w:r>
        <w:br/>
        <w:t>•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u: H</w:t>
      </w:r>
      <w:r>
        <w:t>ỗ</w:t>
      </w:r>
      <w:r>
        <w:t xml:space="preserve"> tr</w:t>
      </w:r>
      <w:r>
        <w:t>ợ</w:t>
      </w:r>
      <w:r>
        <w:t xml:space="preserve"> trích xu</w:t>
      </w:r>
      <w:r>
        <w:t>ấ</w:t>
      </w:r>
      <w:r>
        <w:t>t báo cáo ph</w:t>
      </w:r>
      <w:r>
        <w:t>ả</w:t>
      </w:r>
      <w:r>
        <w:t>n ánh d</w:t>
      </w:r>
      <w:r>
        <w:t>ạ</w:t>
      </w:r>
      <w:r>
        <w:t>ng</w:t>
      </w:r>
      <w:r>
        <w:t xml:space="preserve"> CSV và nh</w:t>
      </w:r>
      <w:r>
        <w:t>ậ</w:t>
      </w:r>
      <w:r>
        <w:t>t ký d</w:t>
      </w:r>
      <w:r>
        <w:t>ự</w:t>
      </w:r>
      <w:r>
        <w:t xml:space="preserve"> báo JSON ph</w:t>
      </w:r>
      <w:r>
        <w:t>ụ</w:t>
      </w:r>
      <w:r>
        <w:t>c v</w:t>
      </w:r>
      <w:r>
        <w:t>ụ</w:t>
      </w:r>
      <w:r>
        <w:t xml:space="preserve"> nghiên c</w:t>
      </w:r>
      <w:r>
        <w:t>ứ</w:t>
      </w:r>
      <w:r>
        <w:t>u.</w:t>
      </w:r>
    </w:p>
    <w:p w14:paraId="06A93427" w14:textId="7D518A32" w:rsidR="00330F79" w:rsidRDefault="00482650">
      <w:pPr>
        <w:spacing w:before="360" w:after="120"/>
      </w:pPr>
      <w:r>
        <w:rPr>
          <w:b/>
          <w:color w:val="087F72"/>
          <w:sz w:val="28"/>
        </w:rPr>
        <w:t>3. ĐI</w:t>
      </w:r>
      <w:r>
        <w:rPr>
          <w:b/>
          <w:color w:val="087F72"/>
          <w:sz w:val="28"/>
        </w:rPr>
        <w:t>Ể</w:t>
      </w:r>
      <w:r>
        <w:rPr>
          <w:b/>
          <w:color w:val="087F72"/>
          <w:sz w:val="28"/>
        </w:rPr>
        <w:t>M M</w:t>
      </w:r>
      <w:r>
        <w:rPr>
          <w:b/>
          <w:color w:val="087F72"/>
          <w:sz w:val="28"/>
        </w:rPr>
        <w:t>Ớ</w:t>
      </w:r>
      <w:r>
        <w:rPr>
          <w:b/>
          <w:color w:val="087F72"/>
          <w:sz w:val="28"/>
        </w:rPr>
        <w:t>I C</w:t>
      </w:r>
      <w:r>
        <w:rPr>
          <w:b/>
          <w:color w:val="087F72"/>
          <w:sz w:val="28"/>
        </w:rPr>
        <w:t>Ủ</w:t>
      </w:r>
      <w:r>
        <w:rPr>
          <w:b/>
          <w:color w:val="087F72"/>
          <w:sz w:val="28"/>
        </w:rPr>
        <w:t>A GI</w:t>
      </w:r>
      <w:r>
        <w:rPr>
          <w:b/>
          <w:color w:val="087F72"/>
          <w:sz w:val="28"/>
        </w:rPr>
        <w:t>Ả</w:t>
      </w:r>
      <w:r>
        <w:rPr>
          <w:b/>
          <w:color w:val="087F72"/>
          <w:sz w:val="28"/>
        </w:rPr>
        <w:t>I PHÁP VÀ CÔNG NGH</w:t>
      </w:r>
      <w:r>
        <w:rPr>
          <w:b/>
          <w:color w:val="087F72"/>
          <w:sz w:val="28"/>
        </w:rPr>
        <w:t>Ệ</w:t>
      </w:r>
      <w:r>
        <w:rPr>
          <w:b/>
          <w:color w:val="087F72"/>
          <w:sz w:val="28"/>
        </w:rPr>
        <w:t xml:space="preserve"> </w:t>
      </w:r>
    </w:p>
    <w:p w14:paraId="24426D8C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3.1. Các đi</w:t>
      </w:r>
      <w:r>
        <w:rPr>
          <w:b/>
          <w:color w:val="075B52"/>
          <w:sz w:val="24"/>
        </w:rPr>
        <w:t>ể</w:t>
      </w:r>
      <w:r>
        <w:rPr>
          <w:b/>
          <w:color w:val="075B52"/>
          <w:sz w:val="24"/>
        </w:rPr>
        <w:t>m m</w:t>
      </w:r>
      <w:r>
        <w:rPr>
          <w:b/>
          <w:color w:val="075B52"/>
          <w:sz w:val="24"/>
        </w:rPr>
        <w:t>ớ</w:t>
      </w:r>
      <w:r>
        <w:rPr>
          <w:b/>
          <w:color w:val="075B52"/>
          <w:sz w:val="24"/>
        </w:rPr>
        <w:t>i đ</w:t>
      </w:r>
      <w:r>
        <w:rPr>
          <w:b/>
          <w:color w:val="075B52"/>
          <w:sz w:val="24"/>
        </w:rPr>
        <w:t>ộ</w:t>
      </w:r>
      <w:r>
        <w:rPr>
          <w:b/>
          <w:color w:val="075B52"/>
          <w:sz w:val="24"/>
        </w:rPr>
        <w:t>t phá so v</w:t>
      </w:r>
      <w:r>
        <w:rPr>
          <w:b/>
          <w:color w:val="075B52"/>
          <w:sz w:val="24"/>
        </w:rPr>
        <w:t>ớ</w:t>
      </w:r>
      <w:r>
        <w:rPr>
          <w:b/>
          <w:color w:val="075B52"/>
          <w:sz w:val="24"/>
        </w:rPr>
        <w:t xml:space="preserve">i </w:t>
      </w:r>
      <w:r>
        <w:rPr>
          <w:b/>
          <w:color w:val="075B52"/>
          <w:sz w:val="24"/>
        </w:rPr>
        <w:t>ứ</w:t>
      </w:r>
      <w:r>
        <w:rPr>
          <w:b/>
          <w:color w:val="075B52"/>
          <w:sz w:val="24"/>
        </w:rPr>
        <w:t>ng d</w:t>
      </w:r>
      <w:r>
        <w:rPr>
          <w:b/>
          <w:color w:val="075B52"/>
          <w:sz w:val="24"/>
        </w:rPr>
        <w:t>ụ</w:t>
      </w:r>
      <w:r>
        <w:rPr>
          <w:b/>
          <w:color w:val="075B52"/>
          <w:sz w:val="24"/>
        </w:rPr>
        <w:t>ng b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 đ</w:t>
      </w:r>
      <w:r>
        <w:rPr>
          <w:b/>
          <w:color w:val="075B52"/>
          <w:sz w:val="24"/>
        </w:rPr>
        <w:t>ồ</w:t>
      </w:r>
      <w:r>
        <w:rPr>
          <w:b/>
          <w:color w:val="075B52"/>
          <w:sz w:val="24"/>
        </w:rPr>
        <w:t xml:space="preserve"> hi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>n có</w:t>
      </w:r>
    </w:p>
    <w:p w14:paraId="2371623D" w14:textId="77777777" w:rsidR="00330F79" w:rsidRDefault="00482650">
      <w:r>
        <w:t xml:space="preserve">Các </w:t>
      </w:r>
      <w:r>
        <w:t>ứ</w:t>
      </w:r>
      <w:r>
        <w:t>ng d</w:t>
      </w:r>
      <w:r>
        <w:t>ụ</w:t>
      </w:r>
      <w:r>
        <w:t>ng ph</w:t>
      </w:r>
      <w:r>
        <w:t>ổ</w:t>
      </w:r>
      <w:r>
        <w:t xml:space="preserve"> bi</w:t>
      </w:r>
      <w:r>
        <w:t>ế</w:t>
      </w:r>
      <w:r>
        <w:t>n hi</w:t>
      </w:r>
      <w:r>
        <w:t>ệ</w:t>
      </w:r>
      <w:r>
        <w:t>n nay (như Google Maps, Apple Maps) ch</w:t>
      </w:r>
      <w:r>
        <w:t>ủ</w:t>
      </w:r>
      <w:r>
        <w:t xml:space="preserve"> y</w:t>
      </w:r>
      <w:r>
        <w:t>ế</w:t>
      </w:r>
      <w:r>
        <w:t>u hi</w:t>
      </w:r>
      <w:r>
        <w:t>ể</w:t>
      </w:r>
      <w:r>
        <w:t>n th</w:t>
      </w:r>
      <w:r>
        <w:t>ị</w:t>
      </w:r>
      <w:r>
        <w:t xml:space="preserve"> giao thông theo </w:t>
      </w:r>
      <w:r>
        <w:t>ki</w:t>
      </w:r>
      <w:r>
        <w:t>ể</w:t>
      </w:r>
      <w:r>
        <w:t>u ph</w:t>
      </w:r>
      <w:r>
        <w:t>ả</w:t>
      </w:r>
      <w:r>
        <w:t xml:space="preserve">n </w:t>
      </w:r>
      <w:r>
        <w:t>ứ</w:t>
      </w:r>
      <w:r>
        <w:t>ng sau s</w:t>
      </w:r>
      <w:r>
        <w:t>ự</w:t>
      </w:r>
      <w:r>
        <w:t xml:space="preserve"> vi</w:t>
      </w:r>
      <w:r>
        <w:t>ệ</w:t>
      </w:r>
      <w:r>
        <w:t>c (đư</w:t>
      </w:r>
      <w:r>
        <w:t>ờ</w:t>
      </w:r>
      <w:r>
        <w:t>ng đã t</w:t>
      </w:r>
      <w:r>
        <w:t>ắ</w:t>
      </w:r>
      <w:r>
        <w:t>c/đã ng</w:t>
      </w:r>
      <w:r>
        <w:t>ậ</w:t>
      </w:r>
      <w:r>
        <w:t>p thì m</w:t>
      </w:r>
      <w:r>
        <w:t>ớ</w:t>
      </w:r>
      <w:r>
        <w:t>i đ</w:t>
      </w:r>
      <w:r>
        <w:t>ỏ</w:t>
      </w:r>
      <w:r>
        <w:t>). VietSafe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này v</w:t>
      </w:r>
      <w:r>
        <w:t>ớ</w:t>
      </w:r>
      <w:r>
        <w:t>i các đi</w:t>
      </w:r>
      <w:r>
        <w:t>ể</w:t>
      </w:r>
      <w:r>
        <w:t>m m</w:t>
      </w:r>
      <w:r>
        <w:t>ớ</w:t>
      </w:r>
      <w:r>
        <w:t>i:</w:t>
      </w:r>
      <w:r>
        <w:br/>
        <w:t>1. D</w:t>
      </w:r>
      <w:r>
        <w:t>ự</w:t>
      </w:r>
      <w:r>
        <w:t xml:space="preserve"> báo đón đ</w:t>
      </w:r>
      <w:r>
        <w:t>ầ</w:t>
      </w:r>
      <w:r>
        <w:t>u 30–60 phút: Ngư</w:t>
      </w:r>
      <w:r>
        <w:t>ờ</w:t>
      </w:r>
      <w:r>
        <w:t>i dân chu</w:t>
      </w:r>
      <w:r>
        <w:t>ẩ</w:t>
      </w:r>
      <w:r>
        <w:t>n b</w:t>
      </w:r>
      <w:r>
        <w:t>ị</w:t>
      </w:r>
      <w:r>
        <w:t xml:space="preserve"> kh</w:t>
      </w:r>
      <w:r>
        <w:t>ở</w:t>
      </w:r>
      <w:r>
        <w:t>i hành lúc tr</w:t>
      </w:r>
      <w:r>
        <w:t>ờ</w:t>
      </w:r>
      <w:r>
        <w:t>i b</w:t>
      </w:r>
      <w:r>
        <w:t>ắ</w:t>
      </w:r>
      <w:r>
        <w:t>t đ</w:t>
      </w:r>
      <w:r>
        <w:t>ầ</w:t>
      </w:r>
      <w:r>
        <w:t>u mưa có th</w:t>
      </w:r>
      <w:r>
        <w:t>ể</w:t>
      </w:r>
      <w:r>
        <w:t xml:space="preserve"> bi</w:t>
      </w:r>
      <w:r>
        <w:t>ế</w:t>
      </w:r>
      <w:r>
        <w:t>t trư</w:t>
      </w:r>
      <w:r>
        <w:t>ớ</w:t>
      </w:r>
      <w:r>
        <w:t>c đo</w:t>
      </w:r>
      <w:r>
        <w:t>ạ</w:t>
      </w:r>
      <w:r>
        <w:t>n đư</w:t>
      </w:r>
      <w:r>
        <w:t>ờ</w:t>
      </w:r>
      <w:r>
        <w:t>ng nào s</w:t>
      </w:r>
      <w:r>
        <w:t>ắ</w:t>
      </w:r>
      <w:r>
        <w:t>p b</w:t>
      </w:r>
      <w:r>
        <w:t>ị</w:t>
      </w:r>
      <w:r>
        <w:t xml:space="preserve"> ng</w:t>
      </w:r>
      <w:r>
        <w:t>ậ</w:t>
      </w:r>
      <w:r>
        <w:t xml:space="preserve">p trong 30–45 </w:t>
      </w:r>
      <w:r>
        <w:t>phút t</w:t>
      </w:r>
      <w:r>
        <w:t>ớ</w:t>
      </w:r>
      <w:r>
        <w:t>i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né tránh.</w:t>
      </w:r>
      <w:r>
        <w:br/>
        <w:t>2. Đa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chuyên bi</w:t>
      </w:r>
      <w:r>
        <w:t>ệ</w:t>
      </w:r>
      <w:r>
        <w:t>t v</w:t>
      </w:r>
      <w:r>
        <w:t>ề</w:t>
      </w:r>
      <w:r>
        <w:t xml:space="preserve"> ng</w:t>
      </w:r>
      <w:r>
        <w:t>ậ</w:t>
      </w:r>
      <w:r>
        <w:t>p nư</w:t>
      </w:r>
      <w:r>
        <w:t>ớ</w:t>
      </w:r>
      <w:r>
        <w:t>c: K</w:t>
      </w:r>
      <w:r>
        <w:t>ế</w:t>
      </w:r>
      <w:r>
        <w:t>t h</w:t>
      </w:r>
      <w:r>
        <w:t>ợ</w:t>
      </w:r>
      <w:r>
        <w:t>p c</w:t>
      </w:r>
      <w:r>
        <w:t>ả</w:t>
      </w:r>
      <w:r>
        <w:t xml:space="preserve"> lư</w:t>
      </w:r>
      <w:r>
        <w:t>ợ</w:t>
      </w:r>
      <w:r>
        <w:t>ng mưa, đ</w:t>
      </w:r>
      <w:r>
        <w:t>ộ</w:t>
      </w:r>
      <w:r>
        <w:t xml:space="preserve"> trũng đ</w:t>
      </w:r>
      <w:r>
        <w:t>ị</w:t>
      </w:r>
      <w:r>
        <w:t>a hình t</w:t>
      </w:r>
      <w:r>
        <w:t>ự</w:t>
      </w:r>
      <w:r>
        <w:t xml:space="preserve"> nhiên c</w:t>
      </w:r>
      <w:r>
        <w:t>ủ</w:t>
      </w:r>
      <w:r>
        <w:t>a t</w:t>
      </w:r>
      <w:r>
        <w:t>ừ</w:t>
      </w:r>
      <w:r>
        <w:t>ng cung đư</w:t>
      </w:r>
      <w:r>
        <w:t>ờ</w:t>
      </w:r>
      <w:r>
        <w:t>ng và t</w:t>
      </w:r>
      <w:r>
        <w:t>ố</w:t>
      </w:r>
      <w:r>
        <w:t>c đ</w:t>
      </w:r>
      <w:r>
        <w:t>ộ</w:t>
      </w:r>
      <w:r>
        <w:t xml:space="preserve"> tiêu thoát nư</w:t>
      </w:r>
      <w:r>
        <w:t>ớ</w:t>
      </w:r>
      <w:r>
        <w:t>c thay vì ch</w:t>
      </w:r>
      <w:r>
        <w:t>ỉ</w:t>
      </w:r>
      <w:r>
        <w:t xml:space="preserve"> d</w:t>
      </w:r>
      <w:r>
        <w:t>ự</w:t>
      </w:r>
      <w:r>
        <w:t>a vào m</w:t>
      </w:r>
      <w:r>
        <w:t>ậ</w:t>
      </w:r>
      <w:r>
        <w:t>t đ</w:t>
      </w:r>
      <w:r>
        <w:t>ộ</w:t>
      </w:r>
      <w:r>
        <w:t xml:space="preserve"> xe.</w:t>
      </w:r>
      <w:r>
        <w:br/>
        <w:t>3. Đ</w:t>
      </w:r>
      <w:r>
        <w:t>ị</w:t>
      </w:r>
      <w:r>
        <w:t>nh tuy</w:t>
      </w:r>
      <w:r>
        <w:t>ế</w:t>
      </w:r>
      <w:r>
        <w:t>n có xét t</w:t>
      </w:r>
      <w:r>
        <w:t>ớ</w:t>
      </w:r>
      <w:r>
        <w:t>i đ</w:t>
      </w:r>
      <w:r>
        <w:t>ộ</w:t>
      </w:r>
      <w:r>
        <w:t xml:space="preserve"> sâu ng</w:t>
      </w:r>
      <w:r>
        <w:t>ậ</w:t>
      </w:r>
      <w:r>
        <w:t>p theo lo</w:t>
      </w:r>
      <w:r>
        <w:t>ạ</w:t>
      </w:r>
      <w:r>
        <w:t>i xe: Đo</w:t>
      </w:r>
      <w:r>
        <w:t>ạ</w:t>
      </w:r>
      <w:r>
        <w:t>n đư</w:t>
      </w:r>
      <w:r>
        <w:t>ờ</w:t>
      </w:r>
      <w:r>
        <w:t>ng ng</w:t>
      </w:r>
      <w:r>
        <w:t>ậ</w:t>
      </w:r>
      <w:r>
        <w:t>p 20cm ô tô có th</w:t>
      </w:r>
      <w:r>
        <w:t>ể</w:t>
      </w:r>
      <w:r>
        <w:t xml:space="preserve"> đi qua nhưng xe máy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ế</w:t>
      </w:r>
      <w:r>
        <w:t>t máy;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tính toán đư</w:t>
      </w:r>
      <w:r>
        <w:t>ờ</w:t>
      </w:r>
      <w:r>
        <w:t>ng tránh riêng bi</w:t>
      </w:r>
      <w:r>
        <w:t>ệ</w:t>
      </w:r>
      <w:r>
        <w:t>t cho xe máy.</w:t>
      </w:r>
    </w:p>
    <w:p w14:paraId="4FD2717C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3.2. Mô hình d</w:t>
      </w:r>
      <w:r>
        <w:rPr>
          <w:b/>
          <w:color w:val="075B52"/>
          <w:sz w:val="24"/>
        </w:rPr>
        <w:t>ự</w:t>
      </w:r>
      <w:r>
        <w:rPr>
          <w:b/>
          <w:color w:val="075B52"/>
          <w:sz w:val="24"/>
        </w:rPr>
        <w:t xml:space="preserve"> báo c</w:t>
      </w:r>
      <w:r>
        <w:rPr>
          <w:b/>
          <w:color w:val="075B52"/>
          <w:sz w:val="24"/>
        </w:rPr>
        <w:t>ủ</w:t>
      </w:r>
      <w:r>
        <w:rPr>
          <w:b/>
          <w:color w:val="075B52"/>
          <w:sz w:val="24"/>
        </w:rPr>
        <w:t>a h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 xml:space="preserve"> th</w:t>
      </w:r>
      <w:r>
        <w:rPr>
          <w:b/>
          <w:color w:val="075B52"/>
          <w:sz w:val="24"/>
        </w:rPr>
        <w:t>ố</w:t>
      </w:r>
      <w:r>
        <w:rPr>
          <w:b/>
          <w:color w:val="075B52"/>
          <w:sz w:val="24"/>
        </w:rPr>
        <w:t>ng</w:t>
      </w:r>
    </w:p>
    <w:p w14:paraId="57588C25" w14:textId="77777777" w:rsidR="00330F79" w:rsidRDefault="00482650">
      <w:r>
        <w:t>Khi trình bày đ</w:t>
      </w:r>
      <w:r>
        <w:t>ề</w:t>
      </w:r>
      <w:r>
        <w:t xml:space="preserve"> tài Data for Life, c</w:t>
      </w:r>
      <w:r>
        <w:t>ầ</w:t>
      </w:r>
      <w:r>
        <w:t>n làm rõ 2 t</w:t>
      </w:r>
      <w:r>
        <w:t>ầ</w:t>
      </w:r>
      <w:r>
        <w:t>ng mô hình:</w:t>
      </w:r>
      <w:r>
        <w:br/>
      </w:r>
    </w:p>
    <w:p w14:paraId="7B054912" w14:textId="77777777" w:rsidR="00330F79" w:rsidRDefault="00482650">
      <w:r>
        <w:t>A. Mô hình ch</w:t>
      </w:r>
      <w:r>
        <w:t>ạ</w:t>
      </w:r>
      <w:r>
        <w:t>y trên b</w:t>
      </w:r>
      <w:r>
        <w:t>ả</w:t>
      </w:r>
      <w:r>
        <w:t>n web th</w:t>
      </w:r>
      <w:r>
        <w:t>ử</w:t>
      </w:r>
      <w:r>
        <w:t xml:space="preserve"> ngh</w:t>
      </w:r>
      <w:r>
        <w:t>i</w:t>
      </w:r>
      <w:r>
        <w:t>ệ</w:t>
      </w:r>
      <w:r>
        <w:t>m (Spatial-Rule Baseline 1.0):</w:t>
      </w:r>
      <w:r>
        <w:br/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trang web ch</w:t>
      </w:r>
      <w:r>
        <w:t>ạ</w:t>
      </w:r>
      <w:r>
        <w:t>y mư</w:t>
      </w:r>
      <w:r>
        <w:t>ợ</w:t>
      </w:r>
      <w:r>
        <w:t>t mà ngay trên máy tính cá nhân mà không đòi h</w:t>
      </w:r>
      <w:r>
        <w:t>ỏ</w:t>
      </w:r>
      <w:r>
        <w:t>i GPU đ</w:t>
      </w:r>
      <w:r>
        <w:t>ắ</w:t>
      </w:r>
      <w:r>
        <w:t>t ti</w:t>
      </w:r>
      <w:r>
        <w:t>ề</w:t>
      </w:r>
      <w:r>
        <w:t>n, b</w:t>
      </w:r>
      <w:r>
        <w:t>ả</w:t>
      </w:r>
      <w:r>
        <w:t>n web áp d</w:t>
      </w:r>
      <w:r>
        <w:t>ụ</w:t>
      </w:r>
      <w:r>
        <w:t>ng mô hình suy di</w:t>
      </w:r>
      <w:r>
        <w:t>ễ</w:t>
      </w:r>
      <w:r>
        <w:t>n quy t</w:t>
      </w:r>
      <w:r>
        <w:t>ắ</w:t>
      </w:r>
      <w:r>
        <w:t>c không-th</w:t>
      </w:r>
      <w:r>
        <w:t>ờ</w:t>
      </w:r>
      <w:r>
        <w:t>i gian gi</w:t>
      </w:r>
      <w:r>
        <w:t>ả</w:t>
      </w:r>
      <w:r>
        <w:t>i thích đư</w:t>
      </w:r>
      <w:r>
        <w:t>ợ</w:t>
      </w:r>
      <w:r>
        <w:t>c (Explainable Spatio-Temporal Rules):</w:t>
      </w:r>
      <w:r>
        <w:br/>
        <w:t>• D</w:t>
      </w:r>
      <w:r>
        <w:t>ự</w:t>
      </w:r>
      <w:r>
        <w:t xml:space="preserve"> báo ng</w:t>
      </w:r>
      <w:r>
        <w:t>ậ</w:t>
      </w:r>
      <w:r>
        <w:t>p: Tính t</w:t>
      </w:r>
      <w:r>
        <w:t>oán d</w:t>
      </w:r>
      <w:r>
        <w:t>ự</w:t>
      </w:r>
      <w:r>
        <w:t>a trên tích phân lư</w:t>
      </w:r>
      <w:r>
        <w:t>ợ</w:t>
      </w:r>
      <w:r>
        <w:t>ng mưa d</w:t>
      </w:r>
      <w:r>
        <w:t>ự</w:t>
      </w:r>
      <w:r>
        <w:t xml:space="preserve"> ki</w:t>
      </w:r>
      <w:r>
        <w:t>ế</w:t>
      </w:r>
      <w:r>
        <w:t>n, đ</w:t>
      </w:r>
      <w:r>
        <w:t>ộ</w:t>
      </w:r>
      <w:r>
        <w:t xml:space="preserve"> nh</w:t>
      </w:r>
      <w:r>
        <w:t>ạ</w:t>
      </w:r>
      <w:r>
        <w:t>y c</w:t>
      </w:r>
      <w:r>
        <w:t>ả</w:t>
      </w:r>
      <w:r>
        <w:t>m đ</w:t>
      </w:r>
      <w:r>
        <w:t>ị</w:t>
      </w:r>
      <w:r>
        <w:t>a hình (Susceptibility) c</w:t>
      </w:r>
      <w:r>
        <w:t>ủ</w:t>
      </w:r>
      <w:r>
        <w:t>a t</w:t>
      </w:r>
      <w:r>
        <w:t>ừ</w:t>
      </w:r>
      <w:r>
        <w:t>ng đo</w:t>
      </w:r>
      <w:r>
        <w:t>ạ</w:t>
      </w:r>
      <w:r>
        <w:t>n và th</w:t>
      </w:r>
      <w:r>
        <w:t>ờ</w:t>
      </w:r>
      <w:r>
        <w:t>i gian chân tr</w:t>
      </w:r>
      <w:r>
        <w:t>ờ</w:t>
      </w:r>
      <w:r>
        <w:t>i (Horizon 15, 30, 45, 60 phút).</w:t>
      </w:r>
      <w:r>
        <w:br/>
        <w:t>• D</w:t>
      </w:r>
      <w:r>
        <w:t>ự</w:t>
      </w:r>
      <w:r>
        <w:t xml:space="preserve"> báo t</w:t>
      </w:r>
      <w:r>
        <w:t>ố</w:t>
      </w:r>
      <w:r>
        <w:t>c đ</w:t>
      </w:r>
      <w:r>
        <w:t>ộ</w:t>
      </w:r>
      <w:r>
        <w:t>: Áp d</w:t>
      </w:r>
      <w:r>
        <w:t>ụ</w:t>
      </w:r>
      <w:r>
        <w:t>ng mô hình lan truy</w:t>
      </w:r>
      <w:r>
        <w:t>ề</w:t>
      </w:r>
      <w:r>
        <w:t>n suy gi</w:t>
      </w:r>
      <w:r>
        <w:t>ả</w:t>
      </w:r>
      <w:r>
        <w:t>m v</w:t>
      </w:r>
      <w:r>
        <w:t>ậ</w:t>
      </w:r>
      <w:r>
        <w:t>n t</w:t>
      </w:r>
      <w:r>
        <w:t>ố</w:t>
      </w:r>
      <w:r>
        <w:t>c t</w:t>
      </w:r>
      <w:r>
        <w:t>ừ</w:t>
      </w:r>
      <w:r>
        <w:t xml:space="preserve"> các cung đư</w:t>
      </w:r>
      <w:r>
        <w:t>ờ</w:t>
      </w:r>
      <w:r>
        <w:t>ng lân c</w:t>
      </w:r>
      <w:r>
        <w:t>ậ</w:t>
      </w:r>
      <w:r>
        <w:t>n (Spatial Neighborhood</w:t>
      </w:r>
      <w:r>
        <w:t xml:space="preserve"> Correlation) k</w:t>
      </w:r>
      <w:r>
        <w:t>ế</w:t>
      </w:r>
      <w:r>
        <w:t>t h</w:t>
      </w:r>
      <w:r>
        <w:t>ợ</w:t>
      </w:r>
      <w:r>
        <w:t>p tác đ</w:t>
      </w:r>
      <w:r>
        <w:t>ộ</w:t>
      </w:r>
      <w:r>
        <w:t>ng c</w:t>
      </w:r>
      <w:r>
        <w:t>ả</w:t>
      </w:r>
      <w:r>
        <w:t>n tr</w:t>
      </w:r>
      <w:r>
        <w:t>ở</w:t>
      </w:r>
      <w:r>
        <w:t xml:space="preserve"> c</w:t>
      </w:r>
      <w:r>
        <w:t>ủ</w:t>
      </w:r>
      <w:r>
        <w:t>a đ</w:t>
      </w:r>
      <w:r>
        <w:t>ộ</w:t>
      </w:r>
      <w:r>
        <w:t xml:space="preserve"> sâu ng</w:t>
      </w:r>
      <w:r>
        <w:t>ậ</w:t>
      </w:r>
      <w:r>
        <w:t>p nư</w:t>
      </w:r>
      <w:r>
        <w:t>ớ</w:t>
      </w:r>
      <w:r>
        <w:t>c.</w:t>
      </w:r>
    </w:p>
    <w:p w14:paraId="14D12B62" w14:textId="77777777" w:rsidR="00330F79" w:rsidRDefault="00482650">
      <w:r>
        <w:t>B. Mô hình AI m</w:t>
      </w:r>
      <w:r>
        <w:t>ụ</w:t>
      </w:r>
      <w:r>
        <w:t>c tiêu đ</w:t>
      </w:r>
      <w:r>
        <w:t>ề</w:t>
      </w:r>
      <w:r>
        <w:t xml:space="preserve"> xu</w:t>
      </w:r>
      <w:r>
        <w:t>ấ</w:t>
      </w:r>
      <w:r>
        <w:t>t cho h</w:t>
      </w:r>
      <w:r>
        <w:t>ệ</w:t>
      </w:r>
      <w:r>
        <w:t xml:space="preserve"> th</w:t>
      </w:r>
      <w:r>
        <w:t>ố</w:t>
      </w:r>
      <w:r>
        <w:t>ng hoàn ch</w:t>
      </w:r>
      <w:r>
        <w:t>ỉ</w:t>
      </w:r>
      <w:r>
        <w:t>nh (T-GCN / Spatio-Temporal GNN):</w:t>
      </w:r>
      <w:r>
        <w:br/>
        <w:t>Trong đ</w:t>
      </w:r>
      <w:r>
        <w:t>ề</w:t>
      </w:r>
      <w:r>
        <w:t xml:space="preserve"> tài nghiên c</w:t>
      </w:r>
      <w:r>
        <w:t>ứ</w:t>
      </w:r>
      <w:r>
        <w:t>u t</w:t>
      </w:r>
      <w:r>
        <w:t>ổ</w:t>
      </w:r>
      <w:r>
        <w:t>ng th</w:t>
      </w:r>
      <w:r>
        <w:t>ể</w:t>
      </w:r>
      <w:r>
        <w:t xml:space="preserve"> (tham chi</w:t>
      </w:r>
      <w:r>
        <w:t>ế</w:t>
      </w:r>
      <w:r>
        <w:t>u t</w:t>
      </w:r>
      <w:r>
        <w:t>ừ</w:t>
      </w:r>
      <w:r>
        <w:t xml:space="preserve"> thư m</w:t>
      </w:r>
      <w:r>
        <w:t>ụ</w:t>
      </w:r>
      <w:r>
        <w:t>c nghiên c</w:t>
      </w:r>
      <w:r>
        <w:t>ứ</w:t>
      </w:r>
      <w:r>
        <w:t xml:space="preserve">u </w:t>
      </w:r>
      <w:r>
        <w:t>realtime-traffic-flow-prediction-main), nhóm đ</w:t>
      </w:r>
      <w:r>
        <w:t>ị</w:t>
      </w:r>
      <w:r>
        <w:t>nh hư</w:t>
      </w:r>
      <w:r>
        <w:t>ớ</w:t>
      </w:r>
      <w:r>
        <w:t>ng s</w:t>
      </w:r>
      <w:r>
        <w:t>ử</w:t>
      </w:r>
      <w:r>
        <w:t xml:space="preserve"> d</w:t>
      </w:r>
      <w:r>
        <w:t>ụ</w:t>
      </w:r>
      <w:r>
        <w:t>ng mô hình h</w:t>
      </w:r>
      <w:r>
        <w:t>ọ</w:t>
      </w:r>
      <w:r>
        <w:t>c sâu k</w:t>
      </w:r>
      <w:r>
        <w:t>ế</w:t>
      </w:r>
      <w:r>
        <w:t>t h</w:t>
      </w:r>
      <w:r>
        <w:t>ợ</w:t>
      </w:r>
      <w:r>
        <w:t>p:</w:t>
      </w:r>
      <w:r>
        <w:br/>
        <w:t>• GCN (Graph Convolutional Network): Mô hình hóa toàn b</w:t>
      </w:r>
      <w:r>
        <w:t>ộ</w:t>
      </w:r>
      <w:r>
        <w:t xml:space="preserve"> m</w:t>
      </w:r>
      <w:r>
        <w:t>ạ</w:t>
      </w:r>
      <w:r>
        <w:t>ng lư</w:t>
      </w:r>
      <w:r>
        <w:t>ớ</w:t>
      </w:r>
      <w:r>
        <w:t>i giao thông thành đ</w:t>
      </w:r>
      <w:r>
        <w:t>ồ</w:t>
      </w:r>
      <w:r>
        <w:t xml:space="preserve"> th</w:t>
      </w:r>
      <w:r>
        <w:t>ị</w:t>
      </w:r>
      <w:r>
        <w:t xml:space="preserve"> toán h</w:t>
      </w:r>
      <w:r>
        <w:t>ọ</w:t>
      </w:r>
      <w:r>
        <w:t>c đ</w:t>
      </w:r>
      <w:r>
        <w:t>ể</w:t>
      </w:r>
      <w:r>
        <w:t xml:space="preserve"> n</w:t>
      </w:r>
      <w:r>
        <w:t>ắ</w:t>
      </w:r>
      <w:r>
        <w:t>m b</w:t>
      </w:r>
      <w:r>
        <w:t>ắ</w:t>
      </w:r>
      <w:r>
        <w:t>t m</w:t>
      </w:r>
      <w:r>
        <w:t>ố</w:t>
      </w:r>
      <w:r>
        <w:t>i tương quan không gian (s</w:t>
      </w:r>
      <w:r>
        <w:t>ự</w:t>
      </w:r>
      <w:r>
        <w:t xml:space="preserve"> t</w:t>
      </w:r>
      <w:r>
        <w:t>ắ</w:t>
      </w:r>
      <w:r>
        <w:t>c ngh</w:t>
      </w:r>
      <w:r>
        <w:t>ẽ</w:t>
      </w:r>
      <w:r>
        <w:t>n/ng</w:t>
      </w:r>
      <w:r>
        <w:t>ậ</w:t>
      </w:r>
      <w:r>
        <w:t>p t</w:t>
      </w:r>
      <w:r>
        <w:t>ạ</w:t>
      </w:r>
      <w:r>
        <w:t>i m</w:t>
      </w:r>
      <w:r>
        <w:t>ộ</w:t>
      </w:r>
      <w:r>
        <w:t>t nút</w:t>
      </w:r>
      <w:r>
        <w:t xml:space="preserve"> s</w:t>
      </w:r>
      <w:r>
        <w:t>ẽ</w:t>
      </w:r>
      <w:r>
        <w:t xml:space="preserve"> d</w:t>
      </w:r>
      <w:r>
        <w:t>ồ</w:t>
      </w:r>
      <w:r>
        <w:t>n áp l</w:t>
      </w:r>
      <w:r>
        <w:t>ự</w:t>
      </w:r>
      <w:r>
        <w:t>c sang các nút xung quanh như th</w:t>
      </w:r>
      <w:r>
        <w:t>ế</w:t>
      </w:r>
      <w:r>
        <w:t xml:space="preserve"> nào).</w:t>
      </w:r>
      <w:r>
        <w:br/>
        <w:t>• GRU (Gated Recurrent Unit): M</w:t>
      </w:r>
      <w:r>
        <w:t>ạ</w:t>
      </w:r>
      <w:r>
        <w:t>ng nơ-ron h</w:t>
      </w:r>
      <w:r>
        <w:t>ồ</w:t>
      </w:r>
      <w:r>
        <w:t>i quy n</w:t>
      </w:r>
      <w:r>
        <w:t>ắ</w:t>
      </w:r>
      <w:r>
        <w:t>m b</w:t>
      </w:r>
      <w:r>
        <w:t>ắ</w:t>
      </w:r>
      <w:r>
        <w:t>t quy lu</w:t>
      </w:r>
      <w:r>
        <w:t>ậ</w:t>
      </w:r>
      <w:r>
        <w:t>t chu</w:t>
      </w:r>
      <w:r>
        <w:t>ỗ</w:t>
      </w:r>
      <w:r>
        <w:t>i th</w:t>
      </w:r>
      <w:r>
        <w:t>ờ</w:t>
      </w:r>
      <w:r>
        <w:t>i gian (s</w:t>
      </w:r>
      <w:r>
        <w:t>ự</w:t>
      </w:r>
      <w:r>
        <w:t xml:space="preserve"> thay đ</w:t>
      </w:r>
      <w:r>
        <w:t>ổ</w:t>
      </w:r>
      <w:r>
        <w:t>i c</w:t>
      </w:r>
      <w:r>
        <w:t>ủ</w:t>
      </w:r>
      <w:r>
        <w:t>a lưu lư</w:t>
      </w:r>
      <w:r>
        <w:t>ợ</w:t>
      </w:r>
      <w:r>
        <w:t>ng xe và lư</w:t>
      </w:r>
      <w:r>
        <w:t>ợ</w:t>
      </w:r>
      <w:r>
        <w:t>ng mưa tích lũy qua các kho</w:t>
      </w:r>
      <w:r>
        <w:t>ả</w:t>
      </w:r>
      <w:r>
        <w:t>ng th</w:t>
      </w:r>
      <w:r>
        <w:t>ờ</w:t>
      </w:r>
      <w:r>
        <w:t>i gian).</w:t>
      </w:r>
    </w:p>
    <w:p w14:paraId="3779FB2F" w14:textId="77777777" w:rsidR="00330F79" w:rsidRDefault="00482650">
      <w:pPr>
        <w:spacing w:before="360" w:after="120"/>
      </w:pPr>
      <w:r>
        <w:rPr>
          <w:b/>
          <w:color w:val="087F72"/>
          <w:sz w:val="28"/>
        </w:rPr>
        <w:lastRenderedPageBreak/>
        <w:t>4. CÁC LƯU Ý QUAN TR</w:t>
      </w:r>
      <w:r>
        <w:rPr>
          <w:b/>
          <w:color w:val="087F72"/>
          <w:sz w:val="28"/>
        </w:rPr>
        <w:t>Ọ</w:t>
      </w:r>
      <w:r>
        <w:rPr>
          <w:b/>
          <w:color w:val="087F72"/>
          <w:sz w:val="28"/>
        </w:rPr>
        <w:t>NG KHI S</w:t>
      </w:r>
      <w:r>
        <w:rPr>
          <w:b/>
          <w:color w:val="087F72"/>
          <w:sz w:val="28"/>
        </w:rPr>
        <w:t>Ử</w:t>
      </w:r>
      <w:r>
        <w:rPr>
          <w:b/>
          <w:color w:val="087F72"/>
          <w:sz w:val="28"/>
        </w:rPr>
        <w:t xml:space="preserve"> D</w:t>
      </w:r>
      <w:r>
        <w:rPr>
          <w:b/>
          <w:color w:val="087F72"/>
          <w:sz w:val="28"/>
        </w:rPr>
        <w:t>Ụ</w:t>
      </w:r>
      <w:r>
        <w:rPr>
          <w:b/>
          <w:color w:val="087F72"/>
          <w:sz w:val="28"/>
        </w:rPr>
        <w:t>NG VÀ TH</w:t>
      </w:r>
      <w:r>
        <w:rPr>
          <w:b/>
          <w:color w:val="087F72"/>
          <w:sz w:val="28"/>
        </w:rPr>
        <w:t>UY</w:t>
      </w:r>
      <w:r>
        <w:rPr>
          <w:b/>
          <w:color w:val="087F72"/>
          <w:sz w:val="28"/>
        </w:rPr>
        <w:t>Ế</w:t>
      </w:r>
      <w:r>
        <w:rPr>
          <w:b/>
          <w:color w:val="087F72"/>
          <w:sz w:val="28"/>
        </w:rPr>
        <w:t>T TRÌNH</w:t>
      </w:r>
    </w:p>
    <w:p w14:paraId="5DA616D5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Lưu ý v</w:t>
      </w:r>
      <w:r>
        <w:rPr>
          <w:b/>
          <w:color w:val="075B52"/>
          <w:sz w:val="24"/>
        </w:rPr>
        <w:t>ề</w:t>
      </w:r>
      <w:r>
        <w:rPr>
          <w:b/>
          <w:color w:val="075B52"/>
          <w:sz w:val="24"/>
        </w:rPr>
        <w:t xml:space="preserve"> duy trì máy ch</w:t>
      </w:r>
      <w:r>
        <w:rPr>
          <w:b/>
          <w:color w:val="075B52"/>
          <w:sz w:val="24"/>
        </w:rPr>
        <w:t>ủ</w:t>
      </w:r>
      <w:r>
        <w:rPr>
          <w:b/>
          <w:color w:val="075B52"/>
          <w:sz w:val="24"/>
        </w:rPr>
        <w:t xml:space="preserve"> &amp; đư</w:t>
      </w:r>
      <w:r>
        <w:rPr>
          <w:b/>
          <w:color w:val="075B52"/>
          <w:sz w:val="24"/>
        </w:rPr>
        <w:t>ờ</w:t>
      </w:r>
      <w:r>
        <w:rPr>
          <w:b/>
          <w:color w:val="075B52"/>
          <w:sz w:val="24"/>
        </w:rPr>
        <w:t>ng link Cloudflare</w:t>
      </w:r>
    </w:p>
    <w:p w14:paraId="47C6E4A3" w14:textId="77777777" w:rsidR="00330F79" w:rsidRDefault="00482650">
      <w:pPr>
        <w:spacing w:after="160"/>
      </w:pPr>
      <w:r>
        <w:t>• C</w:t>
      </w:r>
      <w:r>
        <w:t>ử</w:t>
      </w:r>
      <w:r>
        <w:t>a s</w:t>
      </w:r>
      <w:r>
        <w:t>ổ</w:t>
      </w:r>
      <w:r>
        <w:t xml:space="preserve"> dòng l</w:t>
      </w:r>
      <w:r>
        <w:t>ệ</w:t>
      </w:r>
      <w:r>
        <w:t>nh CHIA-SE-INTERNET ph</w:t>
      </w:r>
      <w:r>
        <w:t>ả</w:t>
      </w:r>
      <w:r>
        <w:t>i đư</w:t>
      </w:r>
      <w:r>
        <w:t>ợ</w:t>
      </w:r>
      <w:r>
        <w:t>c gi</w:t>
      </w:r>
      <w:r>
        <w:t>ữ</w:t>
      </w:r>
      <w:r>
        <w:t xml:space="preserve"> m</w:t>
      </w:r>
      <w:r>
        <w:t>ở</w:t>
      </w:r>
      <w:r>
        <w:t xml:space="preserve"> trong su</w:t>
      </w:r>
      <w:r>
        <w:t>ố</w:t>
      </w:r>
      <w:r>
        <w:t>t th</w:t>
      </w:r>
      <w:r>
        <w:t>ờ</w:t>
      </w:r>
      <w:r>
        <w:t>i gian b</w:t>
      </w:r>
      <w:r>
        <w:t>ạ</w:t>
      </w:r>
      <w:r>
        <w:t>n mu</w:t>
      </w:r>
      <w:r>
        <w:t>ố</w:t>
      </w:r>
      <w:r>
        <w:t>n ngư</w:t>
      </w:r>
      <w:r>
        <w:t>ờ</w:t>
      </w:r>
      <w:r>
        <w:t>i khác truy c</w:t>
      </w:r>
      <w:r>
        <w:t>ậ</w:t>
      </w:r>
      <w:r>
        <w:t>p.</w:t>
      </w:r>
      <w:r>
        <w:br/>
        <w:t>• Máy tính ph</w:t>
      </w:r>
      <w:r>
        <w:t>ả</w:t>
      </w:r>
      <w:r>
        <w:t>i gi</w:t>
      </w:r>
      <w:r>
        <w:t>ữ</w:t>
      </w:r>
      <w:r>
        <w:t xml:space="preserve">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Internet và không đ</w:t>
      </w:r>
      <w:r>
        <w:t>ể</w:t>
      </w:r>
      <w:r>
        <w:t xml:space="preserve">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Sleep (ng</w:t>
      </w:r>
      <w:r>
        <w:t>ủ</w:t>
      </w:r>
      <w:r>
        <w:t>). N</w:t>
      </w:r>
      <w:r>
        <w:t>ế</w:t>
      </w:r>
      <w:r>
        <w:t>u máy tính t</w:t>
      </w:r>
      <w:r>
        <w:t>ắ</w:t>
      </w:r>
      <w:r>
        <w:t>t</w:t>
      </w:r>
      <w:r>
        <w:t xml:space="preserve"> ho</w:t>
      </w:r>
      <w:r>
        <w:t>ặ</w:t>
      </w:r>
      <w:r>
        <w:t>c ng</w:t>
      </w:r>
      <w:r>
        <w:t>ắ</w:t>
      </w:r>
      <w:r>
        <w:t>t m</w:t>
      </w:r>
      <w:r>
        <w:t>ạ</w:t>
      </w:r>
      <w:r>
        <w:t>ng, đư</w:t>
      </w:r>
      <w:r>
        <w:t>ờ</w:t>
      </w:r>
      <w:r>
        <w:t>ng link s</w:t>
      </w:r>
      <w:r>
        <w:t>ẽ</w:t>
      </w:r>
      <w:r>
        <w:t xml:space="preserve">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ng.</w:t>
      </w:r>
      <w:r>
        <w:br/>
        <w:t>• V</w:t>
      </w:r>
      <w:r>
        <w:t>ớ</w:t>
      </w:r>
      <w:r>
        <w:t>i gói Cloudflare Quick Tunnel mi</w:t>
      </w:r>
      <w:r>
        <w:t>ễ</w:t>
      </w:r>
      <w:r>
        <w:t>n phí, m</w:t>
      </w:r>
      <w:r>
        <w:t>ỗ</w:t>
      </w:r>
      <w:r>
        <w:t>i l</w:t>
      </w:r>
      <w:r>
        <w:t>ầ</w:t>
      </w:r>
      <w:r>
        <w:t>n b</w:t>
      </w:r>
      <w:r>
        <w:t>ạ</w:t>
      </w:r>
      <w:r>
        <w:t>n m</w:t>
      </w:r>
      <w:r>
        <w:t>ở</w:t>
      </w:r>
      <w:r>
        <w:t xml:space="preserve"> l</w:t>
      </w:r>
      <w:r>
        <w:t>ạ</w:t>
      </w:r>
      <w:r>
        <w:t>i file .cmd thì m</w:t>
      </w:r>
      <w:r>
        <w:t>ộ</w:t>
      </w:r>
      <w:r>
        <w:t>t đư</w:t>
      </w:r>
      <w:r>
        <w:t>ờ</w:t>
      </w:r>
      <w:r>
        <w:t>ng link m</w:t>
      </w:r>
      <w:r>
        <w:t>ớ</w:t>
      </w:r>
      <w:r>
        <w:t>i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 ra.</w:t>
      </w:r>
    </w:p>
    <w:p w14:paraId="343E1356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Lưu ý v</w:t>
      </w:r>
      <w:r>
        <w:rPr>
          <w:b/>
          <w:color w:val="075B52"/>
          <w:sz w:val="24"/>
        </w:rPr>
        <w:t>ề</w:t>
      </w:r>
      <w:r>
        <w:rPr>
          <w:b/>
          <w:color w:val="075B52"/>
          <w:sz w:val="24"/>
        </w:rPr>
        <w:t xml:space="preserve"> tính năng g</w:t>
      </w:r>
      <w:r>
        <w:rPr>
          <w:b/>
          <w:color w:val="075B52"/>
          <w:sz w:val="24"/>
        </w:rPr>
        <w:t>ử</w:t>
      </w:r>
      <w:r>
        <w:rPr>
          <w:b/>
          <w:color w:val="075B52"/>
          <w:sz w:val="24"/>
        </w:rPr>
        <w:t>i ph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n ánh hi</w:t>
      </w:r>
      <w:r>
        <w:rPr>
          <w:b/>
          <w:color w:val="075B52"/>
          <w:sz w:val="24"/>
        </w:rPr>
        <w:t>ệ</w:t>
      </w:r>
      <w:r>
        <w:rPr>
          <w:b/>
          <w:color w:val="075B52"/>
          <w:sz w:val="24"/>
        </w:rPr>
        <w:t>n trư</w:t>
      </w:r>
      <w:r>
        <w:rPr>
          <w:b/>
          <w:color w:val="075B52"/>
          <w:sz w:val="24"/>
        </w:rPr>
        <w:t>ờ</w:t>
      </w:r>
      <w:r>
        <w:rPr>
          <w:b/>
          <w:color w:val="075B52"/>
          <w:sz w:val="24"/>
        </w:rPr>
        <w:t>ng</w:t>
      </w:r>
    </w:p>
    <w:p w14:paraId="4C78A714" w14:textId="77777777" w:rsidR="00330F79" w:rsidRDefault="00482650">
      <w:pPr>
        <w:spacing w:after="160"/>
      </w:pPr>
      <w:r>
        <w:t>• Khi g</w:t>
      </w:r>
      <w:r>
        <w:t>ử</w:t>
      </w:r>
      <w:r>
        <w:t>i ph</w:t>
      </w:r>
      <w:r>
        <w:t>ả</w:t>
      </w:r>
      <w:r>
        <w:t>n ánh,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ch</w:t>
      </w:r>
      <w:r>
        <w:t>ọ</w:t>
      </w:r>
      <w:r>
        <w:t>n v</w:t>
      </w:r>
      <w:r>
        <w:t>ị</w:t>
      </w:r>
      <w:r>
        <w:t xml:space="preserve"> trí (b</w:t>
      </w:r>
      <w:r>
        <w:t>ằ</w:t>
      </w:r>
      <w:r>
        <w:t xml:space="preserve">ng </w:t>
      </w:r>
      <w:r>
        <w:t>cách ch</w:t>
      </w:r>
      <w:r>
        <w:t>ọ</w:t>
      </w:r>
      <w:r>
        <w:t>n tên đư</w:t>
      </w:r>
      <w:r>
        <w:t>ờ</w:t>
      </w:r>
      <w:r>
        <w:t>ng có s</w:t>
      </w:r>
      <w:r>
        <w:t>ẵ</w:t>
      </w:r>
      <w:r>
        <w:t>n, ho</w:t>
      </w:r>
      <w:r>
        <w:t>ặ</w:t>
      </w:r>
      <w:r>
        <w:t>c dùng nút 'V</w:t>
      </w:r>
      <w:r>
        <w:t>ị</w:t>
      </w:r>
      <w:r>
        <w:t xml:space="preserve"> trí c</w:t>
      </w:r>
      <w:r>
        <w:t>ủ</w:t>
      </w:r>
      <w:r>
        <w:t>a tôi', ho</w:t>
      </w:r>
      <w:r>
        <w:t>ặ</w:t>
      </w:r>
      <w:r>
        <w:t>c b</w:t>
      </w:r>
      <w:r>
        <w:t>ấ</w:t>
      </w:r>
      <w:r>
        <w:t>m 'Ch</w:t>
      </w:r>
      <w:r>
        <w:t>ọ</w:t>
      </w:r>
      <w:r>
        <w:t>n trên b</w:t>
      </w:r>
      <w:r>
        <w:t>ả</w:t>
      </w:r>
      <w:r>
        <w:t>n đ</w:t>
      </w:r>
      <w:r>
        <w:t>ồ</w:t>
      </w:r>
      <w:r>
        <w:t>').</w:t>
      </w:r>
      <w:r>
        <w:br/>
        <w:t>• Ph</w:t>
      </w:r>
      <w:r>
        <w:t>ả</w:t>
      </w:r>
      <w:r>
        <w:t>n ánh m</w:t>
      </w:r>
      <w:r>
        <w:t>ớ</w:t>
      </w:r>
      <w:r>
        <w:t>i g</w:t>
      </w:r>
      <w:r>
        <w:t>ử</w:t>
      </w:r>
      <w:r>
        <w:t>i s</w:t>
      </w:r>
      <w:r>
        <w:t>ẽ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'Ch</w:t>
      </w:r>
      <w:r>
        <w:t>ờ</w:t>
      </w:r>
      <w:r>
        <w:t xml:space="preserve"> xác minh'. Ch</w:t>
      </w:r>
      <w:r>
        <w:t>ỉ</w:t>
      </w:r>
      <w:r>
        <w:t xml:space="preserve"> khi qu</w:t>
      </w:r>
      <w:r>
        <w:t>ả</w:t>
      </w:r>
      <w:r>
        <w:t>n tr</w:t>
      </w:r>
      <w:r>
        <w:t>ị</w:t>
      </w:r>
      <w:r>
        <w:t xml:space="preserve"> viên (Admin) đăng nh</w:t>
      </w:r>
      <w:r>
        <w:t>ậ</w:t>
      </w:r>
      <w:r>
        <w:t>p và b</w:t>
      </w:r>
      <w:r>
        <w:t>ấ</w:t>
      </w:r>
      <w:r>
        <w:t>m 'Xác minh ph</w:t>
      </w:r>
      <w:r>
        <w:t>ả</w:t>
      </w:r>
      <w:r>
        <w:t>n ánh', d</w:t>
      </w:r>
      <w:r>
        <w:t>ữ</w:t>
      </w:r>
      <w:r>
        <w:t xml:space="preserve"> li</w:t>
      </w:r>
      <w:r>
        <w:t>ệ</w:t>
      </w:r>
      <w:r>
        <w:t>u đó m</w:t>
      </w:r>
      <w:r>
        <w:t>ớ</w:t>
      </w:r>
      <w:r>
        <w:t>i đư</w:t>
      </w:r>
      <w:r>
        <w:t>ợ</w:t>
      </w:r>
      <w:r>
        <w:t>c n</w:t>
      </w:r>
      <w:r>
        <w:t>ạ</w:t>
      </w:r>
      <w:r>
        <w:t>p vào thu</w:t>
      </w:r>
      <w:r>
        <w:t>ậ</w:t>
      </w:r>
      <w:r>
        <w:t>t toán tìm đư</w:t>
      </w:r>
      <w:r>
        <w:t>ờ</w:t>
      </w:r>
      <w:r>
        <w:t>n</w:t>
      </w:r>
      <w:r>
        <w:t>g tránh ng</w:t>
      </w:r>
      <w:r>
        <w:t>ậ</w:t>
      </w:r>
      <w:r>
        <w:t>p.</w:t>
      </w:r>
    </w:p>
    <w:p w14:paraId="4BAE8621" w14:textId="77777777" w:rsidR="00330F79" w:rsidRDefault="00482650">
      <w:pPr>
        <w:spacing w:before="240" w:after="80"/>
      </w:pPr>
      <w:r>
        <w:rPr>
          <w:b/>
          <w:color w:val="075B52"/>
          <w:sz w:val="24"/>
        </w:rPr>
        <w:t>Lưu ý quan tr</w:t>
      </w:r>
      <w:r>
        <w:rPr>
          <w:b/>
          <w:color w:val="075B52"/>
          <w:sz w:val="24"/>
        </w:rPr>
        <w:t>ọ</w:t>
      </w:r>
      <w:r>
        <w:rPr>
          <w:b/>
          <w:color w:val="075B52"/>
          <w:sz w:val="24"/>
        </w:rPr>
        <w:t>ng khi thuy</w:t>
      </w:r>
      <w:r>
        <w:rPr>
          <w:b/>
          <w:color w:val="075B52"/>
          <w:sz w:val="24"/>
        </w:rPr>
        <w:t>ế</w:t>
      </w:r>
      <w:r>
        <w:rPr>
          <w:b/>
          <w:color w:val="075B52"/>
          <w:sz w:val="24"/>
        </w:rPr>
        <w:t>t trình trư</w:t>
      </w:r>
      <w:r>
        <w:rPr>
          <w:b/>
          <w:color w:val="075B52"/>
          <w:sz w:val="24"/>
        </w:rPr>
        <w:t>ớ</w:t>
      </w:r>
      <w:r>
        <w:rPr>
          <w:b/>
          <w:color w:val="075B52"/>
          <w:sz w:val="24"/>
        </w:rPr>
        <w:t>c Ban giám kh</w:t>
      </w:r>
      <w:r>
        <w:rPr>
          <w:b/>
          <w:color w:val="075B52"/>
          <w:sz w:val="24"/>
        </w:rPr>
        <w:t>ả</w:t>
      </w:r>
      <w:r>
        <w:rPr>
          <w:b/>
          <w:color w:val="075B52"/>
          <w:sz w:val="24"/>
        </w:rPr>
        <w:t>o cu</w:t>
      </w:r>
      <w:r>
        <w:rPr>
          <w:b/>
          <w:color w:val="075B52"/>
          <w:sz w:val="24"/>
        </w:rPr>
        <w:t>ộ</w:t>
      </w:r>
      <w:r>
        <w:rPr>
          <w:b/>
          <w:color w:val="075B52"/>
          <w:sz w:val="24"/>
        </w:rPr>
        <w:t>c thi Data for Life</w:t>
      </w:r>
    </w:p>
    <w:p w14:paraId="015C6DFE" w14:textId="77777777" w:rsidR="00330F79" w:rsidRDefault="00482650">
      <w:pPr>
        <w:spacing w:after="160"/>
      </w:pPr>
      <w:r>
        <w:t>• Tính trung th</w:t>
      </w:r>
      <w:r>
        <w:t>ự</w:t>
      </w:r>
      <w:r>
        <w:t>c khoa h</w:t>
      </w:r>
      <w:r>
        <w:t>ọ</w:t>
      </w:r>
      <w:r>
        <w:t>c: Nhóm c</w:t>
      </w:r>
      <w:r>
        <w:t>ầ</w:t>
      </w:r>
      <w:r>
        <w:t>n nêu rõ b</w:t>
      </w:r>
      <w:r>
        <w:t>ả</w:t>
      </w:r>
      <w:r>
        <w:t>n web hi</w:t>
      </w:r>
      <w:r>
        <w:t>ệ</w:t>
      </w:r>
      <w:r>
        <w:t>n t</w:t>
      </w:r>
      <w:r>
        <w:t>ạ</w:t>
      </w:r>
      <w:r>
        <w:t>i là B</w:t>
      </w:r>
      <w:r>
        <w:t>ả</w:t>
      </w:r>
      <w:r>
        <w:t>n th</w:t>
      </w:r>
      <w:r>
        <w:t>ử</w:t>
      </w:r>
      <w:r>
        <w:t xml:space="preserve"> nghi</w:t>
      </w:r>
      <w:r>
        <w:t>ệ</w:t>
      </w:r>
      <w:r>
        <w:t>m trình di</w:t>
      </w:r>
      <w:r>
        <w:t>ễ</w:t>
      </w:r>
      <w:r>
        <w:t>n gi</w:t>
      </w:r>
      <w:r>
        <w:t>ả</w:t>
      </w:r>
      <w:r>
        <w:t>i pháp (Proof-of-Concept / MVP) ch</w:t>
      </w:r>
      <w:r>
        <w:t>ạ</w:t>
      </w:r>
      <w:r>
        <w:t>y trên m</w:t>
      </w:r>
      <w:r>
        <w:t>ạ</w:t>
      </w:r>
      <w:r>
        <w:t>ng lư</w:t>
      </w:r>
      <w:r>
        <w:t>ớ</w:t>
      </w:r>
      <w:r>
        <w:t>i 36 đo</w:t>
      </w:r>
      <w:r>
        <w:t>ạ</w:t>
      </w:r>
      <w:r>
        <w:t>n đư</w:t>
      </w:r>
      <w:r>
        <w:t>ờ</w:t>
      </w:r>
      <w:r>
        <w:t>ng n</w:t>
      </w:r>
      <w:r>
        <w:t>ộ</w:t>
      </w:r>
      <w:r>
        <w:t>i th</w:t>
      </w:r>
      <w:r>
        <w:t>ành Hà N</w:t>
      </w:r>
      <w:r>
        <w:t>ộ</w:t>
      </w:r>
      <w:r>
        <w:t>i nh</w:t>
      </w:r>
      <w:r>
        <w:t>ằ</w:t>
      </w:r>
      <w:r>
        <w:t>m minh h</w:t>
      </w:r>
      <w:r>
        <w:t>ọ</w:t>
      </w:r>
      <w:r>
        <w:t>a nghi</w:t>
      </w:r>
      <w:r>
        <w:t>ệ</w:t>
      </w:r>
      <w:r>
        <w:t>p v</w:t>
      </w:r>
      <w:r>
        <w:t>ụ</w:t>
      </w:r>
      <w:r>
        <w:t xml:space="preserve"> và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dùng.</w:t>
      </w:r>
      <w:r>
        <w:br/>
        <w:t>• Khi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trên toàn thành ph</w:t>
      </w:r>
      <w:r>
        <w:t>ố</w:t>
      </w:r>
      <w:r>
        <w:t>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các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(Camera giao thông thông minh, API khí tư</w:t>
      </w:r>
      <w:r>
        <w:t>ợ</w:t>
      </w:r>
      <w:r>
        <w:t>ng th</w:t>
      </w:r>
      <w:r>
        <w:t>ủ</w:t>
      </w:r>
      <w:r>
        <w:t>y văn, b</w:t>
      </w:r>
      <w:r>
        <w:t>ả</w:t>
      </w:r>
      <w:r>
        <w:t>n tin VOV Giao thông và c</w:t>
      </w:r>
      <w:r>
        <w:t>ả</w:t>
      </w:r>
      <w:r>
        <w:t>m bi</w:t>
      </w:r>
      <w:r>
        <w:t>ế</w:t>
      </w:r>
      <w:r>
        <w:t>n IoT qu</w:t>
      </w:r>
      <w:r>
        <w:t>an tr</w:t>
      </w:r>
      <w:r>
        <w:t>ắ</w:t>
      </w:r>
      <w:r>
        <w:t>c ng</w:t>
      </w:r>
      <w:r>
        <w:t>ậ</w:t>
      </w:r>
      <w:r>
        <w:t>p) và v</w:t>
      </w:r>
      <w:r>
        <w:t>ậ</w:t>
      </w:r>
      <w:r>
        <w:t>n hành mô hình h</w:t>
      </w:r>
      <w:r>
        <w:t>ọ</w:t>
      </w:r>
      <w:r>
        <w:t>c sâu T-GCN trên h</w:t>
      </w:r>
      <w:r>
        <w:t>ạ</w:t>
      </w:r>
      <w:r>
        <w:t xml:space="preserve"> t</w:t>
      </w:r>
      <w:r>
        <w:t>ầ</w:t>
      </w:r>
      <w:r>
        <w:t>ng Cloud phân tán.</w:t>
      </w:r>
    </w:p>
    <w:p w14:paraId="51F4601F" w14:textId="77777777" w:rsidR="00330F79" w:rsidRDefault="00482650">
      <w:pPr>
        <w:spacing w:before="480"/>
        <w:jc w:val="right"/>
      </w:pPr>
      <w:r>
        <w:rPr>
          <w:i/>
          <w:color w:val="647376"/>
          <w:sz w:val="20"/>
        </w:rPr>
        <w:t>Hà N</w:t>
      </w:r>
      <w:r>
        <w:rPr>
          <w:i/>
          <w:color w:val="647376"/>
          <w:sz w:val="20"/>
        </w:rPr>
        <w:t>ộ</w:t>
      </w:r>
      <w:r>
        <w:rPr>
          <w:i/>
          <w:color w:val="647376"/>
          <w:sz w:val="20"/>
        </w:rPr>
        <w:t>i, Tháng 09/2026</w:t>
      </w:r>
      <w:r>
        <w:rPr>
          <w:i/>
          <w:color w:val="647376"/>
          <w:sz w:val="20"/>
        </w:rPr>
        <w:br/>
        <w:t>Đ</w:t>
      </w:r>
      <w:r>
        <w:rPr>
          <w:i/>
          <w:color w:val="647376"/>
          <w:sz w:val="20"/>
        </w:rPr>
        <w:t>ộ</w:t>
      </w:r>
      <w:r>
        <w:rPr>
          <w:i/>
          <w:color w:val="647376"/>
          <w:sz w:val="20"/>
        </w:rPr>
        <w:t>i ngũ phát tri</w:t>
      </w:r>
      <w:r>
        <w:rPr>
          <w:i/>
          <w:color w:val="647376"/>
          <w:sz w:val="20"/>
        </w:rPr>
        <w:t>ể</w:t>
      </w:r>
      <w:r>
        <w:rPr>
          <w:i/>
          <w:color w:val="647376"/>
          <w:sz w:val="20"/>
        </w:rPr>
        <w:t>n VietSafe AI — Data for Life 2026</w:t>
      </w:r>
    </w:p>
    <w:sectPr w:rsidR="00330F7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F79"/>
    <w:rsid w:val="004826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BC82A"/>
  <w14:defaultImageDpi w14:val="300"/>
  <w15:docId w15:val="{B91628F8-F451-4FCF-B86B-5D46214C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D34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2026-09-18T18:58:00Z</dcterms:modified>
  <cp:category/>
</cp:coreProperties>
</file>