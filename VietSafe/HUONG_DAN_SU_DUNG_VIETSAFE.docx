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87F72"/>
          <w:sz w:val="48"/>
        </w:rPr>
        <w:t>TÀI LIỆU HƯỚNG DẪN SỬ DỤNG HỆ THỐNG VIETSAFE</w:t>
        <w:br/>
      </w:r>
    </w:p>
    <w:p>
      <w:pPr>
        <w:jc w:val="center"/>
      </w:pPr>
      <w:r>
        <w:rPr>
          <w:i/>
          <w:color w:val="6B8575"/>
          <w:sz w:val="32"/>
        </w:rPr>
        <w:t>Vì sự an toàn của người Việt</w:t>
        <w:br/>
      </w:r>
    </w:p>
    <w:p>
      <w:pPr>
        <w:jc w:val="center"/>
      </w:pPr>
      <w:r>
        <w:rPr>
          <w:b/>
          <w:color w:val="1B2B27"/>
          <w:sz w:val="28"/>
        </w:rPr>
        <w:t>Cuộc thi Dữ liệu vì Cuộc sống — Data for Life 2026</w:t>
        <w:br/>
      </w:r>
    </w:p>
    <w:p>
      <w:pPr>
        <w:jc w:val="center"/>
      </w:pPr>
      <w:r>
        <w:t>__________________________________________________</w:t>
      </w:r>
    </w:p>
    <w:p>
      <w:r>
        <w:br w:type="page"/>
      </w:r>
    </w:p>
    <w:p>
      <w:pPr>
        <w:pStyle w:val="Heading1"/>
      </w:pPr>
      <w:r>
        <w:rPr>
          <w:color w:val="087F72"/>
        </w:rPr>
        <w:t>MỤC LỤC</w:t>
      </w:r>
    </w:p>
    <w:p>
      <w:r>
        <w:t>1. Hướng dẫn cài đặt và khởi chạy hệ thống</w:t>
      </w:r>
    </w:p>
    <w:p>
      <w:r>
        <w:t>2. Hướng dẫn chia sẻ qua Internet (Cloudflare Tunnel)</w:t>
      </w:r>
    </w:p>
    <w:p>
      <w:r>
        <w:t>3. Hệ thống tài khoản và phân quyền</w:t>
      </w:r>
    </w:p>
    <w:p>
      <w:r>
        <w:t>4. Module 1: Bản đồ giám sát cảnh báo thời gian thực</w:t>
      </w:r>
    </w:p>
    <w:p>
      <w:r>
        <w:t>5. Module 2: Dự báo rủi ro ngập &amp; ùn tắc</w:t>
      </w:r>
    </w:p>
    <w:p>
      <w:r>
        <w:t>6. Module 3: Định tuyến thông minh né điểm ngập</w:t>
      </w:r>
    </w:p>
    <w:p>
      <w:r>
        <w:t>7. Module 4: Phản ánh hiện trường từ cộng đồng</w:t>
      </w:r>
    </w:p>
    <w:p>
      <w:r>
        <w:t>8. Module 5: Quản trị và kiểm duyệt (Admin)</w:t>
      </w:r>
    </w:p>
    <w:p>
      <w:r>
        <w:t>9. Module 6: Ứng cứu &amp; Cứu hộ giao thông khẩn cấp</w:t>
      </w:r>
    </w:p>
    <w:p>
      <w:r>
        <w:t>10. Các lưu ý quan trọng khi sử dụng</w:t>
      </w:r>
    </w:p>
    <w:p>
      <w:r>
        <w:br w:type="page"/>
      </w:r>
    </w:p>
    <w:p>
      <w:pPr>
        <w:pStyle w:val="Heading1"/>
      </w:pPr>
      <w:r>
        <w:rPr>
          <w:color w:val="087F72"/>
        </w:rPr>
        <w:t>1. HƯỚNG DẪN CÀI ĐẶT VÀ KHỞI CHẠY HỆ THỐNG</w:t>
      </w:r>
    </w:p>
    <w:p>
      <w:r>
        <w:rPr>
          <w:b/>
        </w:rPr>
        <w:t>Yêu cầu hệ thống: Python 3.10+, zero-dependency (không yêu cầu cài đặt qua pip).</w:t>
      </w:r>
    </w:p>
    <w:p>
      <w:pPr>
        <w:pStyle w:val="ListNumber"/>
      </w:pPr>
      <w:r>
        <w:t>Bước 1: Mở thư mục F:\Data for Life\vietsafe-local (hoặc vietsafe-web).</w:t>
      </w:r>
    </w:p>
    <w:p>
      <w:pPr>
        <w:pStyle w:val="ListNumber"/>
      </w:pPr>
      <w:r>
        <w:t>Bước 2: Bấm đúp vào tệp START-VIETSAFE.cmd -&gt; server sẽ khởi chạy trên cổng 8765.</w:t>
      </w:r>
    </w:p>
    <w:p>
      <w:pPr>
        <w:pStyle w:val="ListNumber"/>
      </w:pPr>
      <w:r>
        <w:t>Bước 3: Mở trình duyệt web (Chrome/Edge/Cốc Cốc) -&gt; truy cập vào địa chỉ http://127.0.0.1:8765.</w:t>
      </w:r>
    </w:p>
    <w:p>
      <w:pPr>
        <w:pStyle w:val="ListBullet"/>
      </w:pPr>
      <w:r>
        <w:rPr>
          <w:b/>
        </w:rPr>
        <w:t>Lưu ý:</w:t>
      </w:r>
    </w:p>
    <w:p>
      <w:pPr>
        <w:pStyle w:val="ListBullet2"/>
      </w:pPr>
      <w:r>
        <w:t>Server sử dụng SQLite để lưu trữ dữ liệu, không cần cài đặt cơ sở dữ liệu bên ngoài.</w:t>
      </w:r>
    </w:p>
    <w:p>
      <w:pPr>
        <w:pStyle w:val="ListBullet2"/>
      </w:pPr>
      <w:r>
        <w:t>Tất cả dữ liệu (phản ánh, dự báo, tài khoản người dùng) được lưu trữ hoàn toàn trên máy cục bộ của bạn.</w:t>
      </w:r>
    </w:p>
    <w:p>
      <w:pPr>
        <w:pStyle w:val="Heading1"/>
      </w:pPr>
      <w:r>
        <w:rPr>
          <w:color w:val="087F72"/>
        </w:rPr>
        <w:t>2. CHIA SẺ QUA INTERNET</w:t>
      </w:r>
    </w:p>
    <w:p>
      <w:pPr>
        <w:pStyle w:val="ListNumber"/>
      </w:pPr>
      <w:r>
        <w:t>Bước 1: Bấm đúp vào tệp CHIA-SE-INTERNET.cmd.</w:t>
      </w:r>
    </w:p>
    <w:p>
      <w:pPr>
        <w:pStyle w:val="ListNumber"/>
      </w:pPr>
      <w:r>
        <w:t>Bước 2: Chờ khoảng 5-10 giây để Cloudflare Tunnel tạo liên kết HTTPS (ví dụ: https://xxxx.trycloudflare.com).</w:t>
      </w:r>
    </w:p>
    <w:p>
      <w:pPr>
        <w:pStyle w:val="ListNumber"/>
      </w:pPr>
      <w:r>
        <w:t>Bước 3: Sao chép và chia sẻ liên kết này - có thể truy cập trên mọi thiết bị có kết nối Internet.</w:t>
      </w:r>
    </w:p>
    <w:p>
      <w:pPr>
        <w:pStyle w:val="ListBullet"/>
      </w:pPr>
      <w:r>
        <w:rPr>
          <w:b/>
        </w:rPr>
        <w:t>Quan trọng:</w:t>
      </w:r>
    </w:p>
    <w:p>
      <w:pPr>
        <w:pStyle w:val="ListBullet2"/>
      </w:pPr>
      <w:r>
        <w:t>Phải giữ cửa sổ CMD mở trong suốt quá trình chia sẻ.</w:t>
      </w:r>
    </w:p>
    <w:p>
      <w:pPr>
        <w:pStyle w:val="ListBullet2"/>
      </w:pPr>
      <w:r>
        <w:t>Mỗi khi khởi động lại, hệ thống sẽ tạo ra một liên kết MỚI.</w:t>
      </w:r>
    </w:p>
    <w:p>
      <w:pPr>
        <w:pStyle w:val="ListBullet2"/>
      </w:pPr>
      <w:r>
        <w:t>Máy tính của bạn phải duy trì kết nối Internet và KHÔNG được ở chế độ Sleep (Ngủ).</w:t>
      </w:r>
    </w:p>
    <w:p>
      <w:pPr>
        <w:pStyle w:val="Heading1"/>
      </w:pPr>
      <w:r>
        <w:rPr>
          <w:color w:val="087F72"/>
        </w:rPr>
        <w:t>3. HỆ THỐNG TÀI KHOẢN VÀ PHÂN QUYỀN</w:t>
      </w:r>
    </w:p>
    <w:p>
      <w:r>
        <w:t>Hệ thống được thiết kế với 3 cấp độ truy cập:</w:t>
      </w:r>
    </w:p>
    <w:p>
      <w:pPr>
        <w:pStyle w:val="ListBullet"/>
      </w:pPr>
      <w:r>
        <w:t>Khách vãng lai (Guest): Xem bản đồ, dự báo, tab cứu hộ, tìm đường. Không yêu cầu đăng nhập.</w:t>
      </w:r>
    </w:p>
    <w:p>
      <w:pPr>
        <w:pStyle w:val="ListBullet"/>
      </w:pPr>
      <w:r>
        <w:t>Người dân (Citizen): Đăng nhập với tài khoản (nguoidan / matkhau123). Có thể gửi phản ánh hiện trường kèm hình ảnh.</w:t>
      </w:r>
    </w:p>
    <w:p>
      <w:pPr>
        <w:pStyle w:val="ListBullet"/>
      </w:pPr>
      <w:r>
        <w:t>Quản trị viên (Admin): Đăng nhập với tài khoản (admin / vietsafe2026). Toàn quyền truy cập tab Dữ liệu, tab Kiểm duyệt phản ánh, điều khiển kịch bản thời tiết, xuất file CSV.</w:t>
      </w:r>
    </w:p>
    <w:p>
      <w:pPr>
        <w:pStyle w:val="Heading3"/>
      </w:pPr>
      <w:r>
        <w:t>Quy trình Đăng nhập/Đăng ký:</w:t>
      </w:r>
    </w:p>
    <w:p>
      <w:r>
        <w:t>Bấm vào biểu tượng khiên ở góc trên bên phải màn hình -&gt; Hộp thoại Đăng nhập xuất hiện -&gt; Nhập thông tin đăng nhập -&gt; Menu sẽ hiển thị tên và vai trò của tài khoản.</w:t>
      </w:r>
    </w:p>
    <w:p>
      <w:pPr>
        <w:pStyle w:val="Heading1"/>
      </w:pPr>
      <w:r>
        <w:rPr>
          <w:color w:val="087F72"/>
        </w:rPr>
        <w:t>4. MODULE 1 - BẢN ĐỒ GIÁM SÁT CẢNH BÁO THỜI GIAN THỰC</w:t>
      </w:r>
    </w:p>
    <w:p>
      <w:r>
        <w:t>Bản đồ cung cấp thông tin chi tiết về mạng lưới giao thông:</w:t>
      </w:r>
    </w:p>
    <w:p>
      <w:pPr>
        <w:pStyle w:val="ListBullet"/>
      </w:pPr>
      <w:r>
        <w:t>Bao gồm 36 đoạn đường và 25 nút giao thông tại khu vực nội thành Hà Nội.</w:t>
      </w:r>
    </w:p>
    <w:p>
      <w:pPr>
        <w:pStyle w:val="ListBullet"/>
      </w:pPr>
      <w:r>
        <w:t>Hiển thị 4 màu sắc trạng thái: Xanh (Thông thoáng), Cam (Ùn tắc), Xanh dương (Ngập lụt), Đỏ (Sự cố/Phong tỏa).</w:t>
      </w:r>
    </w:p>
    <w:p>
      <w:pPr>
        <w:pStyle w:val="ListBullet"/>
      </w:pPr>
      <w:r>
        <w:t>Thẻ thống kê (Stat cards) ở phía trên: Đếm số điểm ngập, Đếm số điểm ùn tắc, Đếm số lượng sự cố, Thông tin thời tiết (lượng mưa mm/h, nhiệt độ).</w:t>
      </w:r>
    </w:p>
    <w:p>
      <w:pPr>
        <w:pStyle w:val="ListBullet"/>
      </w:pPr>
      <w:r>
        <w:t>Các nút mốc thời gian: Hiện tại (+0), +30 phút, +60 phút - giúp xem trước trạng thái trong tương lai.</w:t>
      </w:r>
    </w:p>
    <w:p>
      <w:pPr>
        <w:pStyle w:val="ListBullet"/>
      </w:pPr>
      <w:r>
        <w:t>Công cụ điều khiển lớp (Layers): Bật/tắt các lớp ngập lụt, giao thông, sự cố, phản ánh đang chờ, lớp bản đồ nền (OpenStreetMap).</w:t>
      </w:r>
    </w:p>
    <w:p>
      <w:pPr>
        <w:pStyle w:val="ListBullet"/>
      </w:pPr>
      <w:r>
        <w:t>Thanh tìm kiếm: Tìm kiếm đường theo tên (Láng Hạ, Nguyễn Trãi, Kim Mã...).</w:t>
      </w:r>
    </w:p>
    <w:p>
      <w:pPr>
        <w:pStyle w:val="ListBullet"/>
      </w:pPr>
      <w:r>
        <w:t>Nút Vị trí của tôi: Xác định vị trí GPS hiện tại trên bản đồ.</w:t>
      </w:r>
    </w:p>
    <w:p>
      <w:pPr>
        <w:pStyle w:val="ListBullet"/>
      </w:pPr>
      <w:r>
        <w:t>Chú giải bản đồ (Legend): Xanh = thông thoáng, Cam = ùn tắc, Xanh dương = ngập, Đỏ = sự cố, Xám = không có dữ liệu.</w:t>
      </w:r>
    </w:p>
    <w:p>
      <w:pPr>
        <w:pStyle w:val="ListBullet"/>
      </w:pPr>
      <w:r>
        <w:t>Bảng sự kiện bên phải: Liệt kê tất cả các cảnh báo với các tab lọc (Tất cả, Ngập, Giao thông, Sự cố).</w:t>
      </w:r>
    </w:p>
    <w:p>
      <w:pPr>
        <w:pStyle w:val="ListBullet"/>
      </w:pPr>
      <w:r>
        <w:t>Tương tác chi tiết: Nhấn vào bất kỳ đoạn đường nào để xem popup thông tin chi tiết (điểm rủi ro ngập, mức độ giao thông, tốc độ).</w:t>
      </w:r>
    </w:p>
    <w:p>
      <w:pPr>
        <w:pStyle w:val="ListBullet"/>
      </w:pPr>
      <w:r>
        <w:t>Banner cảnh báo khẩn cấp: Tự động xuất hiện khi có tuyến đường bị phong tỏa.</w:t>
      </w:r>
    </w:p>
    <w:p>
      <w:pPr>
        <w:pStyle w:val="ListBullet"/>
      </w:pPr>
      <w:r>
        <w:t>Thẻ thông tin (Insight card): Tính năng "Nhìn trước hành trình" cho phép xem trước rủi ro của tuyến đường đã chọn trong 60 phút tới.</w:t>
      </w:r>
    </w:p>
    <w:p>
      <w:pPr>
        <w:pStyle w:val="ListBullet"/>
      </w:pPr>
      <w:r>
        <w:t>Biểu đồ dự báo mini: Hiển thị xu hướng rủi ro.</w:t>
      </w:r>
    </w:p>
    <w:p>
      <w:pPr>
        <w:pStyle w:val="Heading1"/>
      </w:pPr>
      <w:r>
        <w:rPr>
          <w:color w:val="087F72"/>
        </w:rPr>
        <w:t>5. MODULE 2 - DỰ BÁO RỦI RO NGẬP &amp; ÙN TẮC</w:t>
      </w:r>
    </w:p>
    <w:p>
      <w:pPr>
        <w:pStyle w:val="ListBullet"/>
      </w:pPr>
      <w:r>
        <w:t>Chọn tuyến đường từ danh sách thả xuống.</w:t>
      </w:r>
    </w:p>
    <w:p>
      <w:pPr>
        <w:pStyle w:val="ListBullet"/>
      </w:pPr>
      <w:r>
        <w:t>Chọn kịch bản thời tiết: Tạnh ráo (0mm/h), Mưa to (28mm/h), Mưa rất to (55mm/h).</w:t>
      </w:r>
    </w:p>
    <w:p>
      <w:pPr>
        <w:pStyle w:val="ListBullet"/>
      </w:pPr>
      <w:r>
        <w:t>Biểu đồ đường đôi (SVG): Đường màu xanh dương = điểm rủi ro ngập (0-100), Đường màu cam = rủi ro tổng hợp.</w:t>
      </w:r>
    </w:p>
    <w:p>
      <w:pPr>
        <w:pStyle w:val="ListBullet"/>
      </w:pPr>
      <w:r>
        <w:t>5 mốc thời gian: Hiện tại, +15 phút, +30 phút, +45 phút, +60 phút.</w:t>
      </w:r>
    </w:p>
    <w:p>
      <w:pPr>
        <w:pStyle w:val="ListBullet"/>
      </w:pPr>
      <w:r>
        <w:t>Phân loại mức độ rủi ro: Thấp (&lt;30), Trung bình (30-60), Cao (&gt;60).</w:t>
      </w:r>
    </w:p>
    <w:p>
      <w:pPr>
        <w:pStyle w:val="ListBullet"/>
      </w:pPr>
      <w:r>
        <w:t>Nút Tải xuống nhật ký dự báo (định dạng JSON).</w:t>
      </w:r>
    </w:p>
    <w:p>
      <w:pPr>
        <w:pStyle w:val="Heading1"/>
      </w:pPr>
      <w:r>
        <w:rPr>
          <w:color w:val="087F72"/>
        </w:rPr>
        <w:t>6. MODULE 3 - ĐỊNH TUYẾN THÔNG MINH NÉ ĐIỂM NGẬP</w:t>
      </w:r>
    </w:p>
    <w:p>
      <w:pPr>
        <w:pStyle w:val="ListBullet"/>
      </w:pPr>
      <w:r>
        <w:t>Nhấn nút "Tìm tuyến thay thế" ở dưới cùng của bảng sự kiện.</w:t>
      </w:r>
    </w:p>
    <w:p>
      <w:pPr>
        <w:pStyle w:val="ListBullet"/>
      </w:pPr>
      <w:r>
        <w:t>Chọn điểm đi và điểm đến từ danh sách (25 nút giao).</w:t>
      </w:r>
    </w:p>
    <w:p>
      <w:pPr>
        <w:pStyle w:val="ListBullet"/>
      </w:pPr>
      <w:r>
        <w:t>Chọn loại phương tiện: Xe máy (khả năng chịu ngập thấp &lt;15cm) hoặc Ô tô (khả năng chịu ngập cao hơn ~25-30cm).</w:t>
      </w:r>
    </w:p>
    <w:p>
      <w:pPr>
        <w:pStyle w:val="ListBullet"/>
      </w:pPr>
      <w:r>
        <w:t>Chọn thời gian khởi hành: Bấy giờ, +30 phút, +60 phút.</w:t>
      </w:r>
    </w:p>
    <w:p>
      <w:pPr>
        <w:pStyle w:val="ListBullet"/>
      </w:pPr>
      <w:r>
        <w:t>Thuật toán: Dijkstra cải tiến kết hợp với trọng số rủi ro động trên các cạnh.</w:t>
      </w:r>
    </w:p>
    <w:p>
      <w:pPr>
        <w:pStyle w:val="ListBullet"/>
      </w:pPr>
      <w:r>
        <w:t>Tự động loại bỏ các tuyến đường bị phong tỏa hoặc ngập sâu.</w:t>
      </w:r>
    </w:p>
    <w:p>
      <w:pPr>
        <w:pStyle w:val="ListBullet"/>
      </w:pPr>
      <w:r>
        <w:t>Kết quả: Hiển thị 2 tùy chọn tuyến đường - Tuyến an toàn nhất (giảm thiểu rủi ro) và Tuyến nhanh nhất (cân bằng thời gian/an toàn).</w:t>
      </w:r>
    </w:p>
    <w:p>
      <w:pPr>
        <w:pStyle w:val="ListBullet"/>
      </w:pPr>
      <w:r>
        <w:t>Mỗi tuyến đường hiển thị: quỹ đạo trên bản đồ, tổng khoảng cách, thời gian dự kiến, điểm rủi ro, và các cảnh báo trên tuyến.</w:t>
      </w:r>
    </w:p>
    <w:p>
      <w:pPr>
        <w:pStyle w:val="Heading1"/>
      </w:pPr>
      <w:r>
        <w:rPr>
          <w:color w:val="087F72"/>
        </w:rPr>
        <w:t>7. MODULE 4 - PHẢN ÁNH HIỆN TRƯỜNG TỪ CỘNG ĐỒNG</w:t>
      </w:r>
    </w:p>
    <w:p>
      <w:pPr>
        <w:pStyle w:val="ListBullet"/>
      </w:pPr>
      <w:r>
        <w:t>Yêu cầu: Phải đăng nhập (tài khoản người dân hoặc quản trị viên).</w:t>
      </w:r>
    </w:p>
    <w:p>
      <w:pPr>
        <w:pStyle w:val="ListBullet"/>
      </w:pPr>
      <w:r>
        <w:t>Nhấn nút "Gửi phản ánh".</w:t>
      </w:r>
    </w:p>
    <w:p>
      <w:pPr>
        <w:pStyle w:val="ListBullet"/>
      </w:pPr>
      <w:r>
        <w:t>Chọn loại phản ánh: Ngập lụt, Ùn tắc giao thông, Sự cố.</w:t>
      </w:r>
    </w:p>
    <w:p>
      <w:pPr>
        <w:pStyle w:val="ListBullet"/>
      </w:pPr>
      <w:r>
        <w:t>Nhập vị trí bằng 3 cách: Gõ địa chỉ, nhấn "Vị trí của tôi" (GPS), hoặc "Chọn trên bản đồ" để ghim vị trí.</w:t>
      </w:r>
    </w:p>
    <w:p>
      <w:pPr>
        <w:pStyle w:val="ListBullet"/>
      </w:pPr>
      <w:r>
        <w:t>Chọn mức độ nghiêm trọng: Nhẹ (vẫn qua được), Trung bình (khó khăn), Nghiêm trọng (không thể đi qua).</w:t>
      </w:r>
    </w:p>
    <w:p>
      <w:pPr>
        <w:pStyle w:val="ListBullet"/>
      </w:pPr>
      <w:r>
        <w:t>Viết mô tả (10-1200 ký tự).</w:t>
      </w:r>
    </w:p>
    <w:p>
      <w:pPr>
        <w:pStyle w:val="ListBullet"/>
      </w:pPr>
      <w:r>
        <w:t>Đính kèm hình ảnh (tùy chọn, định dạng JPG/PNG/WebP, dung lượng tối đa 1.5MB).</w:t>
      </w:r>
    </w:p>
    <w:p>
      <w:pPr>
        <w:pStyle w:val="ListBullet"/>
      </w:pPr>
      <w:r>
        <w:t>Chống spam: Chặn các báo cáo trùng lặp trong vòng 5 phút, giới hạn tỷ lệ gửi.</w:t>
      </w:r>
    </w:p>
    <w:p>
      <w:pPr>
        <w:pStyle w:val="ListBullet"/>
      </w:pPr>
      <w:r>
        <w:t>Các báo cáo sẽ được chuyển vào trạng thái "Chờ xác minh" - chỉ những báo cáo đã được xác minh mới ảnh hưởng đến việc định tuyến.</w:t>
      </w:r>
    </w:p>
    <w:p>
      <w:pPr>
        <w:pStyle w:val="Heading1"/>
      </w:pPr>
      <w:r>
        <w:rPr>
          <w:color w:val="087F72"/>
        </w:rPr>
        <w:t>8. MODULE 5 - QUẢN TRỊ VÀ KIỂM DUYỆT (ADMIN)</w:t>
      </w:r>
    </w:p>
    <w:p>
      <w:pPr>
        <w:pStyle w:val="ListBullet"/>
      </w:pPr>
      <w:r>
        <w:t>Tab "Dữ liệu" (Data Sources): Hiển thị 10 nguồn dữ liệu cùng trạng thái kết nối, cho phép thay đổi kịch bản thời tiết.</w:t>
      </w:r>
    </w:p>
    <w:p>
      <w:pPr>
        <w:pStyle w:val="ListBullet"/>
      </w:pPr>
      <w:r>
        <w:t>Tab "Phản ánh" (Reports Review): Danh sách tất cả các phản ánh, lọc theo trạng thái (chờ xác minh/đã xác minh/đã xử lý/từ chối/hết hạn).</w:t>
      </w:r>
    </w:p>
    <w:p>
      <w:pPr>
        <w:pStyle w:val="ListBullet"/>
      </w:pPr>
      <w:r>
        <w:t>Quy trình duyệt: Chờ xác minh -&gt; Đã xác minh (chấp thuận) hoặc Từ chối -&gt; Đã xử lý (hoàn thành).</w:t>
      </w:r>
    </w:p>
    <w:p>
      <w:pPr>
        <w:pStyle w:val="ListBullet"/>
      </w:pPr>
      <w:r>
        <w:t>Chỉ các báo cáo được Admin xác minh mới được đưa vào thuật toán định tuyến.</w:t>
      </w:r>
    </w:p>
    <w:p>
      <w:pPr>
        <w:pStyle w:val="ListBullet"/>
      </w:pPr>
      <w:r>
        <w:t>Xuất danh sách phản ánh thành file CSV, xuất nhật ký dự báo thành file JSON.</w:t>
      </w:r>
    </w:p>
    <w:p>
      <w:pPr>
        <w:pStyle w:val="ListBullet"/>
      </w:pPr>
      <w:r>
        <w:t>Điều khiển kịch bản (Scenario control): Chuyển đổi giữa Khô ráo (0mm/h), Mưa to (28mm/h), Bão (55mm/h).</w:t>
      </w:r>
    </w:p>
    <w:p>
      <w:pPr>
        <w:pStyle w:val="ListBullet"/>
      </w:pPr>
      <w:r>
        <w:t>Trực quan hóa quy trình: Thu thập -&gt; Khớp đường -&gt; Xác minh -&gt; Dự báo -&gt; Cảnh báo &amp; Định tuyến.</w:t>
      </w:r>
    </w:p>
    <w:p>
      <w:pPr>
        <w:pStyle w:val="Heading1"/>
      </w:pPr>
      <w:r>
        <w:rPr>
          <w:color w:val="087F72"/>
        </w:rPr>
        <w:t>9. MODULE 6 - ỨNG CỨU &amp; CỨU HỘ GIAO THÔNG KHẨN CẤP</w:t>
      </w:r>
    </w:p>
    <w:p>
      <w:pPr>
        <w:pStyle w:val="ListBullet"/>
      </w:pPr>
      <w:r>
        <w:t>Không yêu cầu đăng nhập - Mọi người đều có thể truy cập.</w:t>
      </w:r>
    </w:p>
    <w:p>
      <w:pPr>
        <w:pStyle w:val="ListBullet"/>
      </w:pPr>
      <w:r>
        <w:t>Thanh gọi nhanh (Quick-dial hotline) với 3 dịch vụ cứu hộ:</w:t>
      </w:r>
    </w:p>
    <w:p>
      <w:pPr>
        <w:pStyle w:val="ListBullet2"/>
      </w:pPr>
      <w:r>
        <w:t>Cứu Hộ Xe Máy 247: 0944.883.288, cuuhoxemay247.com - sửa xe máy, kích bình ắc quy, xử lý xe ngập nước.</w:t>
      </w:r>
    </w:p>
    <w:p>
      <w:pPr>
        <w:pStyle w:val="ListBullet2"/>
      </w:pPr>
      <w:r>
        <w:t>Cứu Hộ Ô Tô 24h: 0967.119.119, cuuho24h.vn - xe kéo sàn phẳng, cần cẩu cho ô tô ngập nước.</w:t>
      </w:r>
    </w:p>
    <w:p>
      <w:pPr>
        <w:pStyle w:val="ListBullet2"/>
      </w:pPr>
      <w:r>
        <w:t>Trung Tâm Cứu Hộ 116: 0896.116.116, trungtamcuuho116.vn - cứu hộ hạng nặng, cứu hộ cao tốc.</w:t>
      </w:r>
    </w:p>
    <w:p>
      <w:pPr>
        <w:pStyle w:val="ListBullet"/>
      </w:pPr>
      <w:r>
        <w:t>Thẻ danh bạ dịch vụ với mô tả chi tiết, khu vực phục vụ, giờ hoạt động.</w:t>
      </w:r>
    </w:p>
    <w:p>
      <w:pPr>
        <w:pStyle w:val="ListBullet"/>
      </w:pPr>
      <w:r>
        <w:t>Biểu mẫu điều phối nhanh (Quick dispatch form):</w:t>
      </w:r>
    </w:p>
    <w:p>
      <w:pPr>
        <w:pStyle w:val="ListBullet2"/>
      </w:pPr>
      <w:r>
        <w:t>Chọn loại phương tiện: Xe máy, Ô tô 4-7 chỗ, Xe tải/Xe buýt.</w:t>
      </w:r>
    </w:p>
    <w:p>
      <w:pPr>
        <w:pStyle w:val="ListBullet2"/>
      </w:pPr>
      <w:r>
        <w:t>Chọn loại sự cố: Chết máy do ngập, Nghi ngờ thủy kích, Hết ắc quy, Xịt lốp, Va chạm.</w:t>
      </w:r>
    </w:p>
    <w:p>
      <w:pPr>
        <w:pStyle w:val="ListBullet2"/>
      </w:pPr>
      <w:r>
        <w:t>Vị trí: Nhập thủ công hoặc nút Tự động nhận diện GPS (tìm đường gần nhất).</w:t>
      </w:r>
    </w:p>
    <w:p>
      <w:pPr>
        <w:pStyle w:val="ListBullet2"/>
      </w:pPr>
      <w:r>
        <w:t>Số điện thoại (10-11 số).</w:t>
      </w:r>
    </w:p>
    <w:p>
      <w:pPr>
        <w:pStyle w:val="ListBullet2"/>
      </w:pPr>
      <w:r>
        <w:t>Ghi chú bổ sung (Biển số xe, mức nước, v.v.).</w:t>
      </w:r>
    </w:p>
    <w:p>
      <w:pPr>
        <w:pStyle w:val="ListBullet2"/>
      </w:pPr>
      <w:r>
        <w:t>Gửi -&gt; Hệ thống đề xuất dịch vụ cứu hộ phù hợp + Nút gọi trực tiếp + Liên kết trang web.</w:t>
      </w:r>
    </w:p>
    <w:p>
      <w:pPr>
        <w:pStyle w:val="Heading3"/>
      </w:pPr>
      <w:r>
        <w:rPr>
          <w:color w:val="D9534F"/>
        </w:rPr>
        <w:t>4 Quy tắc vàng cho xe bị ngập nước:</w:t>
      </w:r>
    </w:p>
    <w:p>
      <w:r>
        <w:t>1. KHÔNG BAO GIỜ khởi động lại động cơ (Thủy kích = cong tay biên, nứt lốc máy = thiệt hại hàng trăm triệu đồng).</w:t>
      </w:r>
    </w:p>
    <w:p>
      <w:r>
        <w:t>2. Tắt khóa điện ngay lập tức (tránh chập cháy ECU).</w:t>
      </w:r>
    </w:p>
    <w:p>
      <w:r>
        <w:t>3. Đẩy xe lên chỗ cao hơn nếu an toàn.</w:t>
      </w:r>
    </w:p>
    <w:p>
      <w:r>
        <w:t>4. Gọi cứu hộ chuyên nghiệp để cẩu xe về gara.</w:t>
      </w:r>
    </w:p>
    <w:p>
      <w:pPr>
        <w:pStyle w:val="Heading1"/>
      </w:pPr>
      <w:r>
        <w:rPr>
          <w:color w:val="087F72"/>
        </w:rPr>
        <w:t>10. CÁC LƯU Ý QUAN TRỌNG KHI SỬ DỤNG</w:t>
      </w:r>
    </w:p>
    <w:p>
      <w:pPr>
        <w:pStyle w:val="ListBullet"/>
      </w:pPr>
      <w:r>
        <w:t>Luôn giữ cửa sổ CMD mở trong quá trình chia sẻ mạng qua Cloudflare.</w:t>
      </w:r>
    </w:p>
    <w:p>
      <w:pPr>
        <w:pStyle w:val="ListBullet"/>
      </w:pPr>
      <w:r>
        <w:t>Máy tính phải kết nối mạng và không được đặt ở chế độ Sleep.</w:t>
      </w:r>
    </w:p>
    <w:p>
      <w:pPr>
        <w:pStyle w:val="ListBullet"/>
      </w:pPr>
      <w:r>
        <w:t>Mỗi lần khởi động lại CMD sẽ tạo một liên kết Cloudflare mới.</w:t>
      </w:r>
    </w:p>
    <w:p>
      <w:pPr>
        <w:pStyle w:val="ListBullet"/>
      </w:pPr>
      <w:r>
        <w:t>Các phản ánh cần phải được Quản trị viên (Admin) xác minh trước khi có thể ảnh hưởng đến kết quả định tuyến.</w:t>
      </w:r>
    </w:p>
    <w:p>
      <w:pPr>
        <w:pStyle w:val="ListBullet"/>
      </w:pPr>
      <w:r>
        <w:t>Dữ liệu tự động làm mới sau mỗi 10 giây.</w:t>
      </w:r>
    </w:p>
    <w:p>
      <w:pPr>
        <w:pStyle w:val="ListBullet"/>
      </w:pPr>
      <w:r>
        <w:t>Đây là bản thử nghiệm Proof-of-Concept/MVP với 36 đoạn đường - không dùng cho mục đích điều hướng thực tế ngoài đời.</w:t>
      </w:r>
    </w:p>
    <w:p>
      <w:pPr>
        <w:pStyle w:val="ListBullet"/>
      </w:pPr>
      <w:r>
        <w:t>Tài khoản thử nghiệm: admin / vietsafe2026 và nguoidan / matkhau123.</w:t>
      </w:r>
    </w:p>
    <w:p>
      <w:r>
        <w:br/>
        <w:br/>
        <w:br/>
        <w:br/>
      </w:r>
    </w:p>
    <w:p>
      <w:pPr>
        <w:jc w:val="right"/>
      </w:pPr>
      <w:r>
        <w:rPr>
          <w:i/>
          <w:color w:val="6B8575"/>
        </w:rPr>
        <w:t>Hà Nội, Tháng 09/2026</w:t>
        <w:br/>
        <w:t>Đội ngũ phát triển VietSafe AI — Cuộc thi Data for Life 2026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